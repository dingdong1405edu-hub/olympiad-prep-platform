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332E4" w:rsidRPr="005332E4" w:rsidRDefault="005332E4">
      <w:pPr>
        <w:spacing w:line="259" w:lineRule="auto"/>
        <w:jc w:val="center"/>
        <w:rPr>
          <w:rFonts w:ascii="Times New Roman" w:eastAsia="Noto Sans" w:hAnsi="Times New Roman" w:cs="Times New Roman"/>
          <w:b/>
          <w:sz w:val="30"/>
        </w:rPr>
      </w:pPr>
    </w:p>
    <w:p w:rsidR="005332E4" w:rsidRPr="005332E4" w:rsidRDefault="005332E4">
      <w:pPr>
        <w:spacing w:line="259" w:lineRule="auto"/>
        <w:jc w:val="center"/>
        <w:rPr>
          <w:rFonts w:ascii="Times New Roman" w:eastAsia="Noto Sans" w:hAnsi="Times New Roman" w:cs="Times New Roman"/>
          <w:b/>
          <w:sz w:val="52"/>
        </w:rPr>
      </w:pPr>
    </w:p>
    <w:p w:rsidR="001573EE" w:rsidRPr="005332E4" w:rsidRDefault="005332E4">
      <w:pPr>
        <w:spacing w:line="259" w:lineRule="auto"/>
        <w:jc w:val="center"/>
        <w:rPr>
          <w:rFonts w:ascii="Times New Roman" w:hAnsi="Times New Roman" w:cs="Times New Roman"/>
        </w:rPr>
      </w:pPr>
      <w:r w:rsidRPr="005332E4">
        <w:rPr>
          <w:rFonts w:ascii="Times New Roman" w:eastAsia="Noto Sans" w:hAnsi="Times New Roman" w:cs="Times New Roman"/>
          <w:b/>
          <w:sz w:val="52"/>
        </w:rPr>
        <w:t>HỆ THỐNG ÔN LUYỆN OLYMPIC</w:t>
      </w:r>
      <w:r w:rsidRPr="005332E4">
        <w:rPr>
          <w:rFonts w:ascii="Times New Roman" w:eastAsia="Noto Sans" w:hAnsi="Times New Roman" w:cs="Times New Roman"/>
          <w:b/>
          <w:sz w:val="52"/>
        </w:rPr>
        <w:br/>
        <w:t>CÁ NHÂN HÓA BẰNG AI</w:t>
      </w:r>
    </w:p>
    <w:p w:rsidR="001573EE" w:rsidRPr="005332E4" w:rsidRDefault="005332E4">
      <w:pPr>
        <w:spacing w:line="259" w:lineRule="auto"/>
        <w:jc w:val="center"/>
        <w:rPr>
          <w:rFonts w:ascii="Times New Roman" w:hAnsi="Times New Roman" w:cs="Times New Roman"/>
        </w:rPr>
      </w:pPr>
      <w:r w:rsidRPr="005332E4">
        <w:rPr>
          <w:rFonts w:ascii="Times New Roman" w:eastAsia="Noto Sans" w:hAnsi="Times New Roman" w:cs="Times New Roman"/>
          <w:b/>
          <w:sz w:val="32"/>
        </w:rPr>
        <w:t>Dành cho ASMOPSS – NEO – STEM – FMC</w:t>
      </w:r>
      <w:r>
        <w:rPr>
          <w:rFonts w:ascii="Times New Roman" w:eastAsia="Noto Sans" w:hAnsi="Times New Roman" w:cs="Times New Roman"/>
          <w:b/>
          <w:sz w:val="32"/>
        </w:rPr>
        <w:t xml:space="preserve"> </w:t>
      </w:r>
      <w:r w:rsidRPr="005332E4">
        <w:rPr>
          <w:rFonts w:ascii="Times New Roman" w:eastAsia="Noto Sans" w:hAnsi="Times New Roman" w:cs="Times New Roman"/>
          <w:b/>
          <w:sz w:val="32"/>
        </w:rPr>
        <w:t xml:space="preserve">– </w:t>
      </w:r>
      <w:r>
        <w:rPr>
          <w:rFonts w:ascii="Times New Roman" w:eastAsia="Noto Sans" w:hAnsi="Times New Roman" w:cs="Times New Roman"/>
          <w:b/>
          <w:sz w:val="32"/>
        </w:rPr>
        <w:t>PAS</w:t>
      </w:r>
    </w:p>
    <w:p w:rsidR="001573EE" w:rsidRPr="005332E4" w:rsidRDefault="005332E4">
      <w:pPr>
        <w:spacing w:before="360" w:line="259" w:lineRule="auto"/>
        <w:jc w:val="center"/>
        <w:rPr>
          <w:rFonts w:ascii="Times New Roman" w:hAnsi="Times New Roman" w:cs="Times New Roman"/>
        </w:rPr>
      </w:pPr>
      <w:r w:rsidRPr="005332E4">
        <w:rPr>
          <w:rFonts w:ascii="Times New Roman" w:eastAsia="Noto Sans" w:hAnsi="Times New Roman" w:cs="Times New Roman"/>
          <w:i/>
          <w:sz w:val="23"/>
        </w:rPr>
        <w:t>Tài liệu gửi đội IT, bán hàng để phân tích, thiết kế và triển khai</w:t>
      </w:r>
    </w:p>
    <w:p w:rsidR="001573EE" w:rsidRPr="005332E4" w:rsidRDefault="001573EE">
      <w:pPr>
        <w:spacing w:before="560" w:line="259" w:lineRule="auto"/>
        <w:rPr>
          <w:rFonts w:ascii="Times New Roman" w:hAnsi="Times New Roman" w:cs="Times New Roman"/>
        </w:rPr>
      </w:pPr>
    </w:p>
    <w:tbl>
      <w:tblPr>
        <w:tblW w:w="0" w:type="auto"/>
        <w:jc w:val="center"/>
        <w:tblLayout w:type="fixed"/>
        <w:tblLook w:val="04A0" w:firstRow="1" w:lastRow="0" w:firstColumn="1" w:lastColumn="0" w:noHBand="0" w:noVBand="1"/>
      </w:tblPr>
      <w:tblGrid>
        <w:gridCol w:w="9936"/>
      </w:tblGrid>
      <w:tr w:rsidR="005332E4" w:rsidRPr="005332E4">
        <w:trPr>
          <w:jc w:val="center"/>
        </w:trPr>
        <w:tc>
          <w:tcPr>
            <w:tcW w:w="9936" w:type="dxa"/>
            <w:shd w:val="clear" w:color="auto" w:fill="EAF3F8"/>
            <w:tcMar>
              <w:top w:w="220" w:type="dxa"/>
              <w:left w:w="260" w:type="dxa"/>
              <w:bottom w:w="220" w:type="dxa"/>
              <w:right w:w="260" w:type="dxa"/>
            </w:tcMar>
          </w:tcPr>
          <w:p w:rsidR="001573EE" w:rsidRPr="005332E4" w:rsidRDefault="005332E4">
            <w:pPr>
              <w:jc w:val="center"/>
              <w:rPr>
                <w:rFonts w:ascii="Times New Roman" w:hAnsi="Times New Roman" w:cs="Times New Roman"/>
              </w:rPr>
            </w:pPr>
            <w:r w:rsidRPr="005332E4">
              <w:rPr>
                <w:rFonts w:ascii="Times New Roman" w:eastAsia="Noto Sans" w:hAnsi="Times New Roman" w:cs="Times New Roman"/>
                <w:b/>
                <w:sz w:val="24"/>
              </w:rPr>
              <w:t>Ý TƯỞNG CỐT LÕI</w:t>
            </w:r>
          </w:p>
          <w:p w:rsidR="001573EE" w:rsidRPr="005332E4" w:rsidRDefault="005332E4">
            <w:pPr>
              <w:jc w:val="center"/>
              <w:rPr>
                <w:rFonts w:ascii="Times New Roman" w:hAnsi="Times New Roman" w:cs="Times New Roman"/>
              </w:rPr>
            </w:pPr>
            <w:r w:rsidRPr="005332E4">
              <w:rPr>
                <w:rFonts w:ascii="Times New Roman" w:eastAsia="Noto Sans" w:hAnsi="Times New Roman" w:cs="Times New Roman"/>
                <w:b/>
                <w:sz w:val="22"/>
              </w:rPr>
              <w:t>Không bán một “kho bài tập giống nhau cho tất cả”. Hệ thống xây dựng kho học liệu lớn, sau đó AI nhận diện lỗ hổng kiến thức của từng học sinh và tự chọn bài phù hợp để tạo lộ trình ôn luyện riêng cho chính học sinh đó.</w:t>
            </w:r>
          </w:p>
        </w:tc>
      </w:tr>
    </w:tbl>
    <w:p w:rsidR="001573EE" w:rsidRPr="005332E4" w:rsidRDefault="005332E4">
      <w:pPr>
        <w:spacing w:line="259" w:lineRule="auto"/>
        <w:rPr>
          <w:rFonts w:ascii="Times New Roman" w:hAnsi="Times New Roman" w:cs="Times New Roman"/>
        </w:rPr>
      </w:pPr>
      <w:r w:rsidRPr="005332E4">
        <w:rPr>
          <w:rFonts w:ascii="Times New Roman" w:eastAsia="Noto Sans" w:hAnsi="Times New Roman" w:cs="Times New Roman"/>
        </w:rPr>
        <w:br w:type="page"/>
      </w:r>
    </w:p>
    <w:p w:rsidR="001573EE" w:rsidRPr="005332E4" w:rsidRDefault="005332E4">
      <w:pPr>
        <w:pStyle w:val="Heading1"/>
        <w:spacing w:before="160" w:after="80"/>
        <w:rPr>
          <w:rFonts w:ascii="Times New Roman" w:hAnsi="Times New Roman" w:cs="Times New Roman"/>
          <w:color w:val="auto"/>
        </w:rPr>
      </w:pPr>
      <w:r w:rsidRPr="005332E4">
        <w:rPr>
          <w:rFonts w:ascii="Times New Roman" w:eastAsia="Noto Sans" w:hAnsi="Times New Roman" w:cs="Times New Roman"/>
          <w:color w:val="auto"/>
          <w:sz w:val="21"/>
        </w:rPr>
        <w:lastRenderedPageBreak/>
        <w:t>1. Tóm tắt điều hành</w:t>
      </w:r>
    </w:p>
    <w:p w:rsidR="001573EE" w:rsidRPr="005332E4" w:rsidRDefault="005332E4" w:rsidP="009B11EE">
      <w:pPr>
        <w:spacing w:after="100" w:line="269" w:lineRule="auto"/>
        <w:jc w:val="both"/>
        <w:rPr>
          <w:rFonts w:ascii="Times New Roman" w:hAnsi="Times New Roman" w:cs="Times New Roman"/>
        </w:rPr>
      </w:pPr>
      <w:r w:rsidRPr="005332E4">
        <w:rPr>
          <w:rFonts w:ascii="Times New Roman" w:eastAsia="Noto Sans" w:hAnsi="Times New Roman" w:cs="Times New Roman"/>
        </w:rPr>
        <w:t>Mục tiêu của dự án là xây dựng một nền tảng ôn luyện trực tuyến cho hàng nghìn học sinh tham gia vòng quốc gia của các kỳ thi ASMOPSS, NEO, STEM và FMC. Nền tảng giải quyết nhu cầu hiện đang bị bỏ trống: học sinh muốn ôn thi có định hướng trước vòng quốc gia nhưng chưa có một chương trình chính thức, có hệ thống và được cá nhân hóa.</w:t>
      </w:r>
    </w:p>
    <w:p w:rsidR="001573EE" w:rsidRPr="005332E4" w:rsidRDefault="005332E4" w:rsidP="009B11EE">
      <w:pPr>
        <w:spacing w:after="100" w:line="269" w:lineRule="auto"/>
        <w:jc w:val="both"/>
        <w:rPr>
          <w:rFonts w:ascii="Times New Roman" w:hAnsi="Times New Roman" w:cs="Times New Roman"/>
        </w:rPr>
      </w:pPr>
      <w:r w:rsidRPr="005332E4">
        <w:rPr>
          <w:rFonts w:ascii="Times New Roman" w:eastAsia="Noto Sans" w:hAnsi="Times New Roman" w:cs="Times New Roman"/>
        </w:rPr>
        <w:t>Sản phẩm dự kiến bán quyền truy cập theo từng học sinh/từng chương trình thi, với mức giá khởi điểm đề xuất 700.000 đồng. Giá, thời hạn sử dụng, chính sách khuyến mại và gói dịch vụ cần được thiết kế dưới dạng tham số để ban quản trị có thể thay đổi trong tương lai mà không cần sửa mã nguồn.</w:t>
      </w:r>
    </w:p>
    <w:tbl>
      <w:tblPr>
        <w:tblW w:w="0" w:type="auto"/>
        <w:jc w:val="center"/>
        <w:tblLook w:val="04A0" w:firstRow="1" w:lastRow="0" w:firstColumn="1" w:lastColumn="0" w:noHBand="0" w:noVBand="1"/>
      </w:tblPr>
      <w:tblGrid>
        <w:gridCol w:w="9936"/>
      </w:tblGrid>
      <w:tr w:rsidR="005332E4" w:rsidRPr="005332E4">
        <w:trPr>
          <w:jc w:val="center"/>
        </w:trPr>
        <w:tc>
          <w:tcPr>
            <w:tcW w:w="9936" w:type="dxa"/>
            <w:shd w:val="clear" w:color="auto" w:fill="EAF2F8"/>
            <w:tcMar>
              <w:top w:w="120" w:type="dxa"/>
              <w:left w:w="150" w:type="dxa"/>
              <w:bottom w:w="120" w:type="dxa"/>
              <w:right w:w="150" w:type="dxa"/>
            </w:tcMar>
          </w:tcPr>
          <w:p w:rsidR="001573EE" w:rsidRPr="005332E4" w:rsidRDefault="009B11EE">
            <w:pPr>
              <w:spacing w:after="40"/>
              <w:rPr>
                <w:rFonts w:ascii="Times New Roman" w:hAnsi="Times New Roman" w:cs="Times New Roman"/>
              </w:rPr>
            </w:pPr>
            <w:r>
              <w:rPr>
                <w:rFonts w:ascii="Times New Roman" w:eastAsia="Noto Sans" w:hAnsi="Times New Roman" w:cs="Times New Roman"/>
                <w:b/>
              </w:rPr>
              <w:t>Lộ trình học của học sinh</w:t>
            </w:r>
          </w:p>
          <w:p w:rsidR="001573EE" w:rsidRPr="005332E4" w:rsidRDefault="005332E4" w:rsidP="009B11EE">
            <w:pPr>
              <w:spacing w:after="0"/>
              <w:jc w:val="both"/>
              <w:rPr>
                <w:rFonts w:ascii="Times New Roman" w:hAnsi="Times New Roman" w:cs="Times New Roman"/>
              </w:rPr>
            </w:pPr>
            <w:r w:rsidRPr="005332E4">
              <w:rPr>
                <w:rFonts w:ascii="Times New Roman" w:eastAsia="Noto Sans" w:hAnsi="Times New Roman" w:cs="Times New Roman"/>
                <w:sz w:val="20"/>
              </w:rPr>
              <w:t>“</w:t>
            </w:r>
            <w:r w:rsidR="009B11EE">
              <w:rPr>
                <w:rFonts w:ascii="Times New Roman" w:eastAsia="Noto Sans" w:hAnsi="Times New Roman" w:cs="Times New Roman"/>
                <w:sz w:val="20"/>
              </w:rPr>
              <w:t>HS làm bài kiểm tra đầu vào</w:t>
            </w:r>
            <w:r w:rsidRPr="005332E4">
              <w:rPr>
                <w:rFonts w:ascii="Times New Roman" w:eastAsia="Noto Sans" w:hAnsi="Times New Roman" w:cs="Times New Roman"/>
                <w:sz w:val="20"/>
              </w:rPr>
              <w:t xml:space="preserve"> → </w:t>
            </w:r>
            <w:r w:rsidR="009B11EE">
              <w:rPr>
                <w:rFonts w:ascii="Times New Roman" w:eastAsia="Noto Sans" w:hAnsi="Times New Roman" w:cs="Times New Roman"/>
                <w:sz w:val="20"/>
              </w:rPr>
              <w:t xml:space="preserve">AI </w:t>
            </w:r>
            <w:r w:rsidRPr="005332E4">
              <w:rPr>
                <w:rFonts w:ascii="Times New Roman" w:eastAsia="Noto Sans" w:hAnsi="Times New Roman" w:cs="Times New Roman"/>
                <w:sz w:val="20"/>
              </w:rPr>
              <w:t>phát hiện lỗ hổng</w:t>
            </w:r>
            <w:r w:rsidR="009B11EE">
              <w:rPr>
                <w:rFonts w:ascii="Times New Roman" w:eastAsia="Noto Sans" w:hAnsi="Times New Roman" w:cs="Times New Roman"/>
                <w:sz w:val="20"/>
              </w:rPr>
              <w:t xml:space="preserve"> kiến thức</w:t>
            </w:r>
            <w:r w:rsidRPr="005332E4">
              <w:rPr>
                <w:rFonts w:ascii="Times New Roman" w:eastAsia="Noto Sans" w:hAnsi="Times New Roman" w:cs="Times New Roman"/>
                <w:sz w:val="20"/>
              </w:rPr>
              <w:t xml:space="preserve"> → </w:t>
            </w:r>
            <w:r w:rsidR="009B11EE">
              <w:rPr>
                <w:rFonts w:ascii="Times New Roman" w:eastAsia="Noto Sans" w:hAnsi="Times New Roman" w:cs="Times New Roman"/>
                <w:sz w:val="20"/>
              </w:rPr>
              <w:t xml:space="preserve">AI </w:t>
            </w:r>
            <w:r w:rsidRPr="005332E4">
              <w:rPr>
                <w:rFonts w:ascii="Times New Roman" w:eastAsia="Noto Sans" w:hAnsi="Times New Roman" w:cs="Times New Roman"/>
                <w:sz w:val="20"/>
              </w:rPr>
              <w:t>lập lộ trình</w:t>
            </w:r>
            <w:r w:rsidR="009B11EE">
              <w:rPr>
                <w:rFonts w:ascii="Times New Roman" w:eastAsia="Noto Sans" w:hAnsi="Times New Roman" w:cs="Times New Roman"/>
                <w:sz w:val="20"/>
              </w:rPr>
              <w:t xml:space="preserve"> học tập</w:t>
            </w:r>
            <w:r w:rsidRPr="005332E4">
              <w:rPr>
                <w:rFonts w:ascii="Times New Roman" w:eastAsia="Noto Sans" w:hAnsi="Times New Roman" w:cs="Times New Roman"/>
                <w:sz w:val="20"/>
              </w:rPr>
              <w:t xml:space="preserve"> → </w:t>
            </w:r>
            <w:r w:rsidR="009B11EE">
              <w:rPr>
                <w:rFonts w:ascii="Times New Roman" w:eastAsia="Noto Sans" w:hAnsi="Times New Roman" w:cs="Times New Roman"/>
                <w:sz w:val="20"/>
              </w:rPr>
              <w:t xml:space="preserve">AI </w:t>
            </w:r>
            <w:r w:rsidRPr="005332E4">
              <w:rPr>
                <w:rFonts w:ascii="Times New Roman" w:eastAsia="Noto Sans" w:hAnsi="Times New Roman" w:cs="Times New Roman"/>
                <w:sz w:val="20"/>
              </w:rPr>
              <w:t>giao bài đúng chỗ yếu</w:t>
            </w:r>
            <w:r w:rsidR="009B11EE">
              <w:rPr>
                <w:rFonts w:ascii="Times New Roman" w:eastAsia="Noto Sans" w:hAnsi="Times New Roman" w:cs="Times New Roman"/>
                <w:sz w:val="20"/>
              </w:rPr>
              <w:t xml:space="preserve"> với nguồn bài từ kho đã được xây dựng trước</w:t>
            </w:r>
            <w:r w:rsidRPr="005332E4">
              <w:rPr>
                <w:rFonts w:ascii="Times New Roman" w:eastAsia="Noto Sans" w:hAnsi="Times New Roman" w:cs="Times New Roman"/>
                <w:sz w:val="20"/>
              </w:rPr>
              <w:t xml:space="preserve"> → </w:t>
            </w:r>
            <w:r w:rsidR="009B11EE">
              <w:rPr>
                <w:rFonts w:ascii="Times New Roman" w:eastAsia="Noto Sans" w:hAnsi="Times New Roman" w:cs="Times New Roman"/>
                <w:sz w:val="20"/>
              </w:rPr>
              <w:t xml:space="preserve">Làm </w:t>
            </w:r>
            <w:r w:rsidRPr="005332E4">
              <w:rPr>
                <w:rFonts w:ascii="Times New Roman" w:eastAsia="Noto Sans" w:hAnsi="Times New Roman" w:cs="Times New Roman"/>
                <w:sz w:val="20"/>
              </w:rPr>
              <w:t>lại</w:t>
            </w:r>
            <w:r w:rsidR="009B11EE">
              <w:rPr>
                <w:rFonts w:ascii="Times New Roman" w:eastAsia="Noto Sans" w:hAnsi="Times New Roman" w:cs="Times New Roman"/>
                <w:sz w:val="20"/>
              </w:rPr>
              <w:t xml:space="preserve"> bài kiểm tra</w:t>
            </w:r>
            <w:r w:rsidRPr="005332E4">
              <w:rPr>
                <w:rFonts w:ascii="Times New Roman" w:eastAsia="Noto Sans" w:hAnsi="Times New Roman" w:cs="Times New Roman"/>
                <w:sz w:val="20"/>
              </w:rPr>
              <w:t xml:space="preserve"> sau mỗi 2 tuần → </w:t>
            </w:r>
            <w:r w:rsidR="009B11EE">
              <w:rPr>
                <w:rFonts w:ascii="Times New Roman" w:eastAsia="Noto Sans" w:hAnsi="Times New Roman" w:cs="Times New Roman"/>
                <w:sz w:val="20"/>
              </w:rPr>
              <w:t xml:space="preserve">AI tổng hợp để gửi </w:t>
            </w:r>
            <w:r w:rsidRPr="005332E4">
              <w:rPr>
                <w:rFonts w:ascii="Times New Roman" w:eastAsia="Noto Sans" w:hAnsi="Times New Roman" w:cs="Times New Roman"/>
                <w:sz w:val="20"/>
              </w:rPr>
              <w:t xml:space="preserve">giáo viên tư vấn </w:t>
            </w:r>
            <w:r w:rsidR="009B11EE">
              <w:rPr>
                <w:rFonts w:ascii="Times New Roman" w:eastAsia="Noto Sans" w:hAnsi="Times New Roman" w:cs="Times New Roman"/>
                <w:sz w:val="20"/>
              </w:rPr>
              <w:t xml:space="preserve">cho học sinh </w:t>
            </w:r>
            <w:r w:rsidR="009B11EE" w:rsidRPr="005332E4">
              <w:rPr>
                <w:rFonts w:ascii="Times New Roman" w:eastAsia="Noto Sans" w:hAnsi="Times New Roman" w:cs="Times New Roman"/>
                <w:sz w:val="20"/>
              </w:rPr>
              <w:t xml:space="preserve">→ </w:t>
            </w:r>
            <w:r w:rsidR="009B11EE">
              <w:rPr>
                <w:rFonts w:ascii="Times New Roman" w:eastAsia="Noto Sans" w:hAnsi="Times New Roman" w:cs="Times New Roman"/>
                <w:sz w:val="20"/>
              </w:rPr>
              <w:t xml:space="preserve">AI </w:t>
            </w:r>
            <w:r w:rsidR="009B11EE">
              <w:rPr>
                <w:rFonts w:ascii="Times New Roman" w:eastAsia="Noto Sans" w:hAnsi="Times New Roman" w:cs="Times New Roman"/>
                <w:sz w:val="20"/>
              </w:rPr>
              <w:t xml:space="preserve">tiếp tục </w:t>
            </w:r>
            <w:r w:rsidR="009B11EE" w:rsidRPr="005332E4">
              <w:rPr>
                <w:rFonts w:ascii="Times New Roman" w:eastAsia="Noto Sans" w:hAnsi="Times New Roman" w:cs="Times New Roman"/>
                <w:sz w:val="20"/>
              </w:rPr>
              <w:t>lập lộ trình</w:t>
            </w:r>
            <w:r w:rsidR="009B11EE">
              <w:rPr>
                <w:rFonts w:ascii="Times New Roman" w:eastAsia="Noto Sans" w:hAnsi="Times New Roman" w:cs="Times New Roman"/>
                <w:sz w:val="20"/>
              </w:rPr>
              <w:t xml:space="preserve"> học tập</w:t>
            </w:r>
            <w:r w:rsidR="009B11EE">
              <w:rPr>
                <w:rFonts w:ascii="Times New Roman" w:eastAsia="Noto Sans" w:hAnsi="Times New Roman" w:cs="Times New Roman"/>
                <w:sz w:val="20"/>
              </w:rPr>
              <w:t>, lặp lại sau mỗi 2 tuần</w:t>
            </w:r>
            <w:r w:rsidRPr="005332E4">
              <w:rPr>
                <w:rFonts w:ascii="Times New Roman" w:eastAsia="Noto Sans" w:hAnsi="Times New Roman" w:cs="Times New Roman"/>
                <w:sz w:val="20"/>
              </w:rPr>
              <w:t>.” Đây là chu trình xuyên suốt của hệ thống.</w:t>
            </w:r>
          </w:p>
        </w:tc>
      </w:tr>
    </w:tbl>
    <w:p w:rsidR="001573EE" w:rsidRPr="005332E4" w:rsidRDefault="001573EE">
      <w:pPr>
        <w:spacing w:after="20" w:line="259" w:lineRule="auto"/>
        <w:rPr>
          <w:rFonts w:ascii="Times New Roman" w:hAnsi="Times New Roman" w:cs="Times New Roman"/>
        </w:rPr>
      </w:pPr>
    </w:p>
    <w:p w:rsidR="001573EE" w:rsidRPr="005332E4" w:rsidRDefault="005332E4">
      <w:pPr>
        <w:pStyle w:val="Heading2"/>
        <w:spacing w:before="100" w:after="80"/>
        <w:rPr>
          <w:rFonts w:ascii="Times New Roman" w:hAnsi="Times New Roman" w:cs="Times New Roman"/>
          <w:color w:val="auto"/>
        </w:rPr>
      </w:pPr>
      <w:r w:rsidRPr="005332E4">
        <w:rPr>
          <w:rFonts w:ascii="Times New Roman" w:eastAsia="Noto Sans" w:hAnsi="Times New Roman" w:cs="Times New Roman"/>
          <w:color w:val="auto"/>
          <w:sz w:val="21"/>
        </w:rPr>
        <w:t>1.1. Khác biệt so với website luyện đề thông thường</w:t>
      </w:r>
    </w:p>
    <w:tbl>
      <w:tblPr>
        <w:tblStyle w:val="TableGrid"/>
        <w:tblW w:w="0" w:type="auto"/>
        <w:jc w:val="center"/>
        <w:tblLook w:val="04A0" w:firstRow="1" w:lastRow="0" w:firstColumn="1" w:lastColumn="0" w:noHBand="0" w:noVBand="1"/>
      </w:tblPr>
      <w:tblGrid>
        <w:gridCol w:w="1944"/>
        <w:gridCol w:w="3744"/>
        <w:gridCol w:w="3672"/>
      </w:tblGrid>
      <w:tr w:rsidR="005332E4" w:rsidRPr="005332E4">
        <w:trPr>
          <w:cantSplit/>
          <w:tblHeader/>
          <w:jc w:val="center"/>
        </w:trPr>
        <w:tc>
          <w:tcPr>
            <w:tcW w:w="1944" w:type="dxa"/>
            <w:shd w:val="clear" w:color="auto" w:fill="D9EAF7"/>
            <w:tcMar>
              <w:top w:w="80" w:type="dxa"/>
              <w:left w:w="100" w:type="dxa"/>
              <w:bottom w:w="80" w:type="dxa"/>
              <w:right w:w="100" w:type="dxa"/>
            </w:tcMar>
            <w:vAlign w:val="center"/>
          </w:tcPr>
          <w:p w:rsidR="001573EE" w:rsidRPr="005332E4" w:rsidRDefault="005332E4">
            <w:pPr>
              <w:jc w:val="center"/>
              <w:rPr>
                <w:rFonts w:ascii="Times New Roman" w:hAnsi="Times New Roman" w:cs="Times New Roman"/>
              </w:rPr>
            </w:pPr>
            <w:r w:rsidRPr="005332E4">
              <w:rPr>
                <w:rFonts w:ascii="Times New Roman" w:eastAsia="Noto Sans" w:hAnsi="Times New Roman" w:cs="Times New Roman"/>
                <w:b/>
                <w:sz w:val="18"/>
              </w:rPr>
              <w:t>Mô hình</w:t>
            </w:r>
          </w:p>
        </w:tc>
        <w:tc>
          <w:tcPr>
            <w:tcW w:w="3744" w:type="dxa"/>
            <w:shd w:val="clear" w:color="auto" w:fill="D9EAF7"/>
            <w:tcMar>
              <w:top w:w="80" w:type="dxa"/>
              <w:left w:w="100" w:type="dxa"/>
              <w:bottom w:w="80" w:type="dxa"/>
              <w:right w:w="100" w:type="dxa"/>
            </w:tcMar>
            <w:vAlign w:val="center"/>
          </w:tcPr>
          <w:p w:rsidR="001573EE" w:rsidRPr="005332E4" w:rsidRDefault="005332E4">
            <w:pPr>
              <w:jc w:val="center"/>
              <w:rPr>
                <w:rFonts w:ascii="Times New Roman" w:hAnsi="Times New Roman" w:cs="Times New Roman"/>
              </w:rPr>
            </w:pPr>
            <w:r w:rsidRPr="005332E4">
              <w:rPr>
                <w:rFonts w:ascii="Times New Roman" w:eastAsia="Noto Sans" w:hAnsi="Times New Roman" w:cs="Times New Roman"/>
                <w:b/>
                <w:sz w:val="18"/>
              </w:rPr>
              <w:t>Cách vận hành</w:t>
            </w:r>
          </w:p>
        </w:tc>
        <w:tc>
          <w:tcPr>
            <w:tcW w:w="3672" w:type="dxa"/>
            <w:shd w:val="clear" w:color="auto" w:fill="D9EAF7"/>
            <w:tcMar>
              <w:top w:w="80" w:type="dxa"/>
              <w:left w:w="100" w:type="dxa"/>
              <w:bottom w:w="80" w:type="dxa"/>
              <w:right w:w="100" w:type="dxa"/>
            </w:tcMar>
            <w:vAlign w:val="center"/>
          </w:tcPr>
          <w:p w:rsidR="001573EE" w:rsidRPr="005332E4" w:rsidRDefault="005332E4">
            <w:pPr>
              <w:jc w:val="center"/>
              <w:rPr>
                <w:rFonts w:ascii="Times New Roman" w:hAnsi="Times New Roman" w:cs="Times New Roman"/>
              </w:rPr>
            </w:pPr>
            <w:r w:rsidRPr="005332E4">
              <w:rPr>
                <w:rFonts w:ascii="Times New Roman" w:eastAsia="Noto Sans" w:hAnsi="Times New Roman" w:cs="Times New Roman"/>
                <w:b/>
                <w:sz w:val="18"/>
              </w:rPr>
              <w:t>Điểm khác biệt</w:t>
            </w:r>
          </w:p>
        </w:tc>
      </w:tr>
      <w:tr w:rsidR="005332E4" w:rsidRPr="005332E4">
        <w:trPr>
          <w:cantSplit/>
          <w:jc w:val="center"/>
        </w:trPr>
        <w:tc>
          <w:tcPr>
            <w:tcW w:w="194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Kho bài truyền thống</w:t>
            </w:r>
          </w:p>
        </w:tc>
        <w:tc>
          <w:tcPr>
            <w:tcW w:w="374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Học sinh mua tài khoản và tự chọn đề/bài trong một kho chung.</w:t>
            </w:r>
          </w:p>
        </w:tc>
        <w:tc>
          <w:tcPr>
            <w:tcW w:w="367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Nội dung giống nhau hoặc chỉ chia theo lớp/chủ đề.</w:t>
            </w:r>
          </w:p>
        </w:tc>
      </w:tr>
      <w:tr w:rsidR="005332E4" w:rsidRPr="005332E4">
        <w:trPr>
          <w:cantSplit/>
          <w:jc w:val="center"/>
        </w:trPr>
        <w:tc>
          <w:tcPr>
            <w:tcW w:w="194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Nền tảng đề xuất</w:t>
            </w:r>
          </w:p>
        </w:tc>
        <w:tc>
          <w:tcPr>
            <w:tcW w:w="374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Hệ thống xây kho rất lớn; AI/engine chọn bài theo hồ sơ năng lực cá nhân.</w:t>
            </w:r>
          </w:p>
        </w:tc>
        <w:tc>
          <w:tcPr>
            <w:tcW w:w="367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Mỗi học sinh nhận bộ bài, thứ tự học, cường độ và đánh giá khác nhau.</w:t>
            </w:r>
          </w:p>
        </w:tc>
      </w:tr>
      <w:tr w:rsidR="005332E4" w:rsidRPr="005332E4">
        <w:trPr>
          <w:cantSplit/>
          <w:jc w:val="center"/>
        </w:trPr>
        <w:tc>
          <w:tcPr>
            <w:tcW w:w="194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Cơ chế điều chỉnh</w:t>
            </w:r>
          </w:p>
        </w:tc>
        <w:tc>
          <w:tcPr>
            <w:tcW w:w="374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Ít hoặc không điều chỉnh theo kết quả học thực tế.</w:t>
            </w:r>
          </w:p>
        </w:tc>
        <w:tc>
          <w:tcPr>
            <w:tcW w:w="367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Sau mỗi bài, mỗi tuần và mỗi bài kiểm tra 2 tuần, hồ sơ năng lực được cập nhật và lộ trình được tái tính toán.</w:t>
            </w:r>
          </w:p>
        </w:tc>
      </w:tr>
      <w:tr w:rsidR="005332E4" w:rsidRPr="005332E4">
        <w:trPr>
          <w:cantSplit/>
          <w:jc w:val="center"/>
        </w:trPr>
        <w:tc>
          <w:tcPr>
            <w:tcW w:w="194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Vai trò giáo viên</w:t>
            </w:r>
          </w:p>
        </w:tc>
        <w:tc>
          <w:tcPr>
            <w:tcW w:w="374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Chủ yếu dạy/giải bài chung.</w:t>
            </w:r>
          </w:p>
        </w:tc>
        <w:tc>
          <w:tcPr>
            <w:tcW w:w="367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Giáo viên tập trung vào 20 phút tư vấn định kỳ dựa trên báo cáo AI, xử lý các điểm AI không thay thế được.</w:t>
            </w:r>
          </w:p>
        </w:tc>
      </w:tr>
    </w:tbl>
    <w:p w:rsidR="001573EE" w:rsidRPr="005332E4" w:rsidRDefault="001573EE">
      <w:pPr>
        <w:spacing w:after="40" w:line="259" w:lineRule="auto"/>
        <w:rPr>
          <w:rFonts w:ascii="Times New Roman" w:hAnsi="Times New Roman" w:cs="Times New Roman"/>
        </w:rPr>
      </w:pPr>
    </w:p>
    <w:p w:rsidR="001573EE" w:rsidRPr="005332E4" w:rsidRDefault="005332E4">
      <w:pPr>
        <w:pStyle w:val="Heading2"/>
        <w:spacing w:before="100" w:after="80"/>
        <w:rPr>
          <w:rFonts w:ascii="Times New Roman" w:hAnsi="Times New Roman" w:cs="Times New Roman"/>
          <w:color w:val="auto"/>
        </w:rPr>
      </w:pPr>
      <w:r w:rsidRPr="005332E4">
        <w:rPr>
          <w:rFonts w:ascii="Times New Roman" w:eastAsia="Noto Sans" w:hAnsi="Times New Roman" w:cs="Times New Roman"/>
          <w:color w:val="auto"/>
          <w:sz w:val="21"/>
        </w:rPr>
        <w:t>1.2. Nguyên tắc quan trọng để IT hiểu đúng</w:t>
      </w:r>
    </w:p>
    <w:p w:rsidR="001573EE" w:rsidRPr="005332E4" w:rsidRDefault="005332E4" w:rsidP="009B11EE">
      <w:pPr>
        <w:pStyle w:val="ListBullet"/>
        <w:spacing w:after="60" w:line="259" w:lineRule="auto"/>
        <w:jc w:val="both"/>
        <w:rPr>
          <w:rFonts w:ascii="Times New Roman" w:hAnsi="Times New Roman" w:cs="Times New Roman"/>
        </w:rPr>
      </w:pPr>
      <w:r w:rsidRPr="005332E4">
        <w:rPr>
          <w:rFonts w:ascii="Times New Roman" w:eastAsia="Noto Sans" w:hAnsi="Times New Roman" w:cs="Times New Roman"/>
        </w:rPr>
        <w:t>AI không được coi là “nguồn tạo đề thi tự do”. Nguồn bài chính phải là kho câu hỏi do đơn vị tổ chức xây dựng, kiểm duyệt và gắn metadata đầy đủ.</w:t>
      </w:r>
    </w:p>
    <w:p w:rsidR="001573EE" w:rsidRPr="005332E4" w:rsidRDefault="005332E4" w:rsidP="009B11EE">
      <w:pPr>
        <w:pStyle w:val="ListBullet"/>
        <w:spacing w:after="60" w:line="259" w:lineRule="auto"/>
        <w:jc w:val="both"/>
        <w:rPr>
          <w:rFonts w:ascii="Times New Roman" w:hAnsi="Times New Roman" w:cs="Times New Roman"/>
        </w:rPr>
      </w:pPr>
      <w:r w:rsidRPr="005332E4">
        <w:rPr>
          <w:rFonts w:ascii="Times New Roman" w:eastAsia="Noto Sans" w:hAnsi="Times New Roman" w:cs="Times New Roman"/>
        </w:rPr>
        <w:t>AI/Recommendation Engine có nhiệm vụ chọn đúng câu hỏi, đúng mức độ, đúng chủ đề, đúng thời điểm cho từng học sinh; đồng thời tạo nhận xét, giải thích và lộ trình dựa trên dữ liệu.</w:t>
      </w:r>
    </w:p>
    <w:p w:rsidR="001573EE" w:rsidRPr="005332E4" w:rsidRDefault="005332E4" w:rsidP="009B11EE">
      <w:pPr>
        <w:pStyle w:val="ListBullet"/>
        <w:spacing w:after="60" w:line="259" w:lineRule="auto"/>
        <w:jc w:val="both"/>
        <w:rPr>
          <w:rFonts w:ascii="Times New Roman" w:hAnsi="Times New Roman" w:cs="Times New Roman"/>
        </w:rPr>
      </w:pPr>
      <w:r w:rsidRPr="005332E4">
        <w:rPr>
          <w:rFonts w:ascii="Times New Roman" w:eastAsia="Noto Sans" w:hAnsi="Times New Roman" w:cs="Times New Roman"/>
        </w:rPr>
        <w:t>Một bài kiểm tra đầu vào 15 câu chỉ đủ để phân loại nhanh và xác định các vùng mạnh/yếu ban đầu. Hồ sơ chính xác hơn phải được cập nhật liên tục trong quá trình học.</w:t>
      </w:r>
    </w:p>
    <w:p w:rsidR="001573EE" w:rsidRPr="005332E4" w:rsidRDefault="005332E4" w:rsidP="009B11EE">
      <w:pPr>
        <w:pStyle w:val="ListBullet"/>
        <w:spacing w:after="60" w:line="259" w:lineRule="auto"/>
        <w:jc w:val="both"/>
        <w:rPr>
          <w:rFonts w:ascii="Times New Roman" w:hAnsi="Times New Roman" w:cs="Times New Roman"/>
        </w:rPr>
      </w:pPr>
      <w:r w:rsidRPr="005332E4">
        <w:rPr>
          <w:rFonts w:ascii="Times New Roman" w:eastAsia="Noto Sans" w:hAnsi="Times New Roman" w:cs="Times New Roman"/>
        </w:rPr>
        <w:t>Các kỳ thi ASMOPSS, NEO, STEM, FMC có thể có cấu trúc/blueprint khác nhau; hệ thống phải cho phép quản trị viên cấu hình “luật của từng kỳ thi” mà không hard-code.</w:t>
      </w:r>
    </w:p>
    <w:p w:rsidR="001573EE" w:rsidRPr="005332E4" w:rsidRDefault="005332E4" w:rsidP="009B11EE">
      <w:pPr>
        <w:pStyle w:val="ListBullet"/>
        <w:spacing w:after="60" w:line="259" w:lineRule="auto"/>
        <w:jc w:val="both"/>
        <w:rPr>
          <w:rFonts w:ascii="Times New Roman" w:hAnsi="Times New Roman" w:cs="Times New Roman"/>
        </w:rPr>
      </w:pPr>
      <w:r w:rsidRPr="005332E4">
        <w:rPr>
          <w:rFonts w:ascii="Times New Roman" w:eastAsia="Noto Sans" w:hAnsi="Times New Roman" w:cs="Times New Roman"/>
        </w:rPr>
        <w:t>Hệ thống phải lưu được toàn bộ lịch sử: đã giao câu nào, đúng/sai, thời gian làm, số lần thử, chủ đề, độ khó, tiến bộ theo thời gian và lịch sử tư vấn giáo viên.</w:t>
      </w:r>
    </w:p>
    <w:p w:rsidR="001573EE" w:rsidRPr="005332E4" w:rsidRDefault="005332E4">
      <w:pPr>
        <w:pStyle w:val="Heading1"/>
        <w:spacing w:before="160" w:after="80"/>
        <w:rPr>
          <w:rFonts w:ascii="Times New Roman" w:hAnsi="Times New Roman" w:cs="Times New Roman"/>
          <w:color w:val="auto"/>
        </w:rPr>
      </w:pPr>
      <w:r w:rsidRPr="005332E4">
        <w:rPr>
          <w:rFonts w:ascii="Times New Roman" w:eastAsia="Noto Sans" w:hAnsi="Times New Roman" w:cs="Times New Roman"/>
          <w:color w:val="auto"/>
          <w:sz w:val="21"/>
        </w:rPr>
        <w:t>2. Mục tiêu kinh doanh và mục tiêu giáo dục</w:t>
      </w:r>
    </w:p>
    <w:p w:rsidR="001573EE" w:rsidRPr="005332E4" w:rsidRDefault="005332E4">
      <w:pPr>
        <w:pStyle w:val="Heading2"/>
        <w:spacing w:before="100" w:after="80"/>
        <w:rPr>
          <w:rFonts w:ascii="Times New Roman" w:hAnsi="Times New Roman" w:cs="Times New Roman"/>
          <w:color w:val="auto"/>
        </w:rPr>
      </w:pPr>
      <w:r w:rsidRPr="005332E4">
        <w:rPr>
          <w:rFonts w:ascii="Times New Roman" w:eastAsia="Noto Sans" w:hAnsi="Times New Roman" w:cs="Times New Roman"/>
          <w:color w:val="auto"/>
          <w:sz w:val="21"/>
        </w:rPr>
        <w:t>2.1. Mục tiêu kinh doanh</w:t>
      </w:r>
    </w:p>
    <w:p w:rsidR="001573EE" w:rsidRPr="005332E4" w:rsidRDefault="005332E4" w:rsidP="009B11EE">
      <w:pPr>
        <w:pStyle w:val="ListBullet"/>
        <w:spacing w:after="60" w:line="259" w:lineRule="auto"/>
        <w:jc w:val="both"/>
        <w:rPr>
          <w:rFonts w:ascii="Times New Roman" w:hAnsi="Times New Roman" w:cs="Times New Roman"/>
        </w:rPr>
      </w:pPr>
      <w:r w:rsidRPr="005332E4">
        <w:rPr>
          <w:rFonts w:ascii="Times New Roman" w:eastAsia="Noto Sans" w:hAnsi="Times New Roman" w:cs="Times New Roman"/>
        </w:rPr>
        <w:t>Chuyển một lượng lớn nhu cầu ôn luyện hiện có thành sản phẩm số có thể bán theo quy mô hàng nghìn học sinh.</w:t>
      </w:r>
    </w:p>
    <w:p w:rsidR="001573EE" w:rsidRPr="005332E4" w:rsidRDefault="005332E4" w:rsidP="009B11EE">
      <w:pPr>
        <w:pStyle w:val="ListBullet"/>
        <w:spacing w:after="60" w:line="259" w:lineRule="auto"/>
        <w:jc w:val="both"/>
        <w:rPr>
          <w:rFonts w:ascii="Times New Roman" w:hAnsi="Times New Roman" w:cs="Times New Roman"/>
        </w:rPr>
      </w:pPr>
      <w:r w:rsidRPr="005332E4">
        <w:rPr>
          <w:rFonts w:ascii="Times New Roman" w:eastAsia="Noto Sans" w:hAnsi="Times New Roman" w:cs="Times New Roman"/>
        </w:rPr>
        <w:t>Tạo nguồn doanh thu trước kỳ thi quốc gia và duy trì tương tác với học sinh trong suốt giai đoạn ôn luyện.</w:t>
      </w:r>
    </w:p>
    <w:p w:rsidR="001573EE" w:rsidRPr="005332E4" w:rsidRDefault="005332E4" w:rsidP="009B11EE">
      <w:pPr>
        <w:pStyle w:val="ListBullet"/>
        <w:spacing w:after="60" w:line="259" w:lineRule="auto"/>
        <w:jc w:val="both"/>
        <w:rPr>
          <w:rFonts w:ascii="Times New Roman" w:hAnsi="Times New Roman" w:cs="Times New Roman"/>
        </w:rPr>
      </w:pPr>
      <w:r w:rsidRPr="005332E4">
        <w:rPr>
          <w:rFonts w:ascii="Times New Roman" w:eastAsia="Noto Sans" w:hAnsi="Times New Roman" w:cs="Times New Roman"/>
        </w:rPr>
        <w:t>Tận dụng lợi thế độc quyền về hiểu cấu trúc kỳ thi, kho đề và dữ liệu thí sinh để tạo sản phẩm khác biệt so với các kho bài tập đại trà.</w:t>
      </w:r>
    </w:p>
    <w:p w:rsidR="001573EE" w:rsidRPr="005332E4" w:rsidRDefault="005332E4" w:rsidP="009B11EE">
      <w:pPr>
        <w:pStyle w:val="ListBullet"/>
        <w:spacing w:after="60" w:line="259" w:lineRule="auto"/>
        <w:jc w:val="both"/>
        <w:rPr>
          <w:rFonts w:ascii="Times New Roman" w:hAnsi="Times New Roman" w:cs="Times New Roman"/>
        </w:rPr>
      </w:pPr>
      <w:r w:rsidRPr="005332E4">
        <w:rPr>
          <w:rFonts w:ascii="Times New Roman" w:eastAsia="Noto Sans" w:hAnsi="Times New Roman" w:cs="Times New Roman"/>
        </w:rPr>
        <w:t>Giảm chi phí dạy trực tiếp: giáo viên chỉ can thiệp ở các điểm giá trị cao thay vì dạy đồng loạt toàn bộ nội dung.</w:t>
      </w:r>
    </w:p>
    <w:p w:rsidR="001573EE" w:rsidRPr="005332E4" w:rsidRDefault="005332E4" w:rsidP="009B11EE">
      <w:pPr>
        <w:pStyle w:val="ListBullet"/>
        <w:spacing w:after="60" w:line="259" w:lineRule="auto"/>
        <w:jc w:val="both"/>
        <w:rPr>
          <w:rFonts w:ascii="Times New Roman" w:hAnsi="Times New Roman" w:cs="Times New Roman"/>
        </w:rPr>
      </w:pPr>
      <w:r w:rsidRPr="005332E4">
        <w:rPr>
          <w:rFonts w:ascii="Times New Roman" w:eastAsia="Noto Sans" w:hAnsi="Times New Roman" w:cs="Times New Roman"/>
        </w:rPr>
        <w:t>Tạo cơ sở dữ liệu năng lực học sinh phục vụ cải tiến nội dung, phân tích đề, xây khóa nâng cao và tuyển chọn vòng quốc tế.</w:t>
      </w:r>
    </w:p>
    <w:p w:rsidR="001573EE" w:rsidRPr="005332E4" w:rsidRDefault="005332E4">
      <w:pPr>
        <w:pStyle w:val="Heading2"/>
        <w:spacing w:before="100" w:after="80"/>
        <w:rPr>
          <w:rFonts w:ascii="Times New Roman" w:hAnsi="Times New Roman" w:cs="Times New Roman"/>
          <w:color w:val="auto"/>
        </w:rPr>
      </w:pPr>
      <w:r w:rsidRPr="005332E4">
        <w:rPr>
          <w:rFonts w:ascii="Times New Roman" w:eastAsia="Noto Sans" w:hAnsi="Times New Roman" w:cs="Times New Roman"/>
          <w:color w:val="auto"/>
          <w:sz w:val="21"/>
        </w:rPr>
        <w:lastRenderedPageBreak/>
        <w:t>2.2. Mục tiêu giáo dục</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Xác định đúng trình độ hiện tại và các lỗ hổng kiến thức cụ thể của từng học sinh.</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Lập lộ trình có mục tiêu thời gian rõ ràng: ví dụ từ Trung bình lên Khá trong 1 tháng hoặc 2 tháng.</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Giao khối lượng học phù hợp với quỹ thời gian thực tế của học sinh, tránh giao quá nhiều hoặc quá dễ.</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Tạo cơ chế học bù lỗ hổng trước, nâng dần độ khó sau, đồng thời vẫn bám blueprint của kỳ thi mục tiêu.</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Đo tiến bộ định kỳ bằng dữ liệu và có giáo viên xác nhận/định hướng sau mỗi chu kỳ 2 tuần.</w:t>
      </w:r>
    </w:p>
    <w:p w:rsidR="001573EE" w:rsidRPr="005332E4" w:rsidRDefault="005332E4">
      <w:pPr>
        <w:pStyle w:val="Heading1"/>
        <w:spacing w:before="160" w:after="80"/>
        <w:rPr>
          <w:rFonts w:ascii="Times New Roman" w:hAnsi="Times New Roman" w:cs="Times New Roman"/>
          <w:color w:val="auto"/>
        </w:rPr>
      </w:pPr>
      <w:r w:rsidRPr="005332E4">
        <w:rPr>
          <w:rFonts w:ascii="Times New Roman" w:eastAsia="Noto Sans" w:hAnsi="Times New Roman" w:cs="Times New Roman"/>
          <w:color w:val="auto"/>
          <w:sz w:val="21"/>
        </w:rPr>
        <w:t>3. Phạm vi sản phẩm và cấu trúc khóa học</w:t>
      </w:r>
    </w:p>
    <w:p w:rsidR="001573EE" w:rsidRPr="005332E4" w:rsidRDefault="005332E4">
      <w:pPr>
        <w:pStyle w:val="Heading2"/>
        <w:spacing w:before="100" w:after="80"/>
        <w:rPr>
          <w:rFonts w:ascii="Times New Roman" w:hAnsi="Times New Roman" w:cs="Times New Roman"/>
          <w:color w:val="auto"/>
        </w:rPr>
      </w:pPr>
      <w:r w:rsidRPr="005332E4">
        <w:rPr>
          <w:rFonts w:ascii="Times New Roman" w:eastAsia="Noto Sans" w:hAnsi="Times New Roman" w:cs="Times New Roman"/>
          <w:color w:val="auto"/>
          <w:sz w:val="21"/>
        </w:rPr>
        <w:t>3.1. Cổng chọn kỳ thi</w:t>
      </w:r>
    </w:p>
    <w:p w:rsidR="001573EE" w:rsidRPr="005332E4" w:rsidRDefault="005332E4">
      <w:pPr>
        <w:spacing w:after="100" w:line="269" w:lineRule="auto"/>
        <w:rPr>
          <w:rFonts w:ascii="Times New Roman" w:hAnsi="Times New Roman" w:cs="Times New Roman"/>
        </w:rPr>
      </w:pPr>
      <w:r w:rsidRPr="005332E4">
        <w:rPr>
          <w:rFonts w:ascii="Times New Roman" w:eastAsia="Noto Sans" w:hAnsi="Times New Roman" w:cs="Times New Roman"/>
        </w:rPr>
        <w:t>Ngay tại trang đầu, học sinh/phụ huynh cần nhìn thấy 4 lựa chọn sản phẩm: ASMOPSS, NEO, STEM và FMC. Mỗi kỳ thi là một “program” độc lập, có thể dùng chung engine và kho nội dung nhưng có blueprint, quy tắc ra bài, kỹ năng ưu tiên và giao diện thông tin riêng.</w:t>
      </w:r>
    </w:p>
    <w:tbl>
      <w:tblPr>
        <w:tblStyle w:val="TableGrid"/>
        <w:tblW w:w="0" w:type="auto"/>
        <w:jc w:val="center"/>
        <w:tblLook w:val="04A0" w:firstRow="1" w:lastRow="0" w:firstColumn="1" w:lastColumn="0" w:noHBand="0" w:noVBand="1"/>
      </w:tblPr>
      <w:tblGrid>
        <w:gridCol w:w="2304"/>
        <w:gridCol w:w="7056"/>
      </w:tblGrid>
      <w:tr w:rsidR="005332E4" w:rsidRPr="005332E4">
        <w:trPr>
          <w:cantSplit/>
          <w:tblHeader/>
          <w:jc w:val="center"/>
        </w:trPr>
        <w:tc>
          <w:tcPr>
            <w:tcW w:w="2304" w:type="dxa"/>
            <w:shd w:val="clear" w:color="auto" w:fill="D9EAF7"/>
            <w:tcMar>
              <w:top w:w="80" w:type="dxa"/>
              <w:left w:w="100" w:type="dxa"/>
              <w:bottom w:w="80" w:type="dxa"/>
              <w:right w:w="100" w:type="dxa"/>
            </w:tcMar>
            <w:vAlign w:val="center"/>
          </w:tcPr>
          <w:p w:rsidR="001573EE" w:rsidRPr="005332E4" w:rsidRDefault="005332E4">
            <w:pPr>
              <w:jc w:val="center"/>
              <w:rPr>
                <w:rFonts w:ascii="Times New Roman" w:hAnsi="Times New Roman" w:cs="Times New Roman"/>
              </w:rPr>
            </w:pPr>
            <w:r w:rsidRPr="005332E4">
              <w:rPr>
                <w:rFonts w:ascii="Times New Roman" w:eastAsia="Noto Sans" w:hAnsi="Times New Roman" w:cs="Times New Roman"/>
                <w:b/>
                <w:sz w:val="18"/>
              </w:rPr>
              <w:t>Đối tượng cấu hình</w:t>
            </w:r>
          </w:p>
        </w:tc>
        <w:tc>
          <w:tcPr>
            <w:tcW w:w="7056" w:type="dxa"/>
            <w:shd w:val="clear" w:color="auto" w:fill="D9EAF7"/>
            <w:tcMar>
              <w:top w:w="80" w:type="dxa"/>
              <w:left w:w="100" w:type="dxa"/>
              <w:bottom w:w="80" w:type="dxa"/>
              <w:right w:w="100" w:type="dxa"/>
            </w:tcMar>
            <w:vAlign w:val="center"/>
          </w:tcPr>
          <w:p w:rsidR="001573EE" w:rsidRPr="005332E4" w:rsidRDefault="005332E4">
            <w:pPr>
              <w:jc w:val="center"/>
              <w:rPr>
                <w:rFonts w:ascii="Times New Roman" w:hAnsi="Times New Roman" w:cs="Times New Roman"/>
              </w:rPr>
            </w:pPr>
            <w:r w:rsidRPr="005332E4">
              <w:rPr>
                <w:rFonts w:ascii="Times New Roman" w:eastAsia="Noto Sans" w:hAnsi="Times New Roman" w:cs="Times New Roman"/>
                <w:b/>
                <w:sz w:val="18"/>
              </w:rPr>
              <w:t>Ví dụ dữ liệu cần quản lý</w:t>
            </w:r>
          </w:p>
        </w:tc>
      </w:tr>
      <w:tr w:rsidR="005332E4" w:rsidRPr="005332E4">
        <w:trPr>
          <w:cantSplit/>
          <w:jc w:val="center"/>
        </w:trPr>
        <w:tc>
          <w:tcPr>
            <w:tcW w:w="230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Program/Kỳ thi</w:t>
            </w:r>
          </w:p>
        </w:tc>
        <w:tc>
          <w:tcPr>
            <w:tcW w:w="705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Tên, logo, mô tả, mùa thi, môn áp dụng, khối lớp, thời lượng đề, blueprint, giá, thời hạn truy cập.</w:t>
            </w:r>
          </w:p>
        </w:tc>
      </w:tr>
      <w:tr w:rsidR="005332E4" w:rsidRPr="005332E4">
        <w:trPr>
          <w:cantSplit/>
          <w:jc w:val="center"/>
        </w:trPr>
        <w:tc>
          <w:tcPr>
            <w:tcW w:w="230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Course/Khóa</w:t>
            </w:r>
          </w:p>
        </w:tc>
        <w:tc>
          <w:tcPr>
            <w:tcW w:w="705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Program + khối lớp + môn học. Ví dụ: ASMOPSS / Khối 6–7 / Toán.</w:t>
            </w:r>
          </w:p>
        </w:tc>
      </w:tr>
      <w:tr w:rsidR="005332E4" w:rsidRPr="005332E4">
        <w:trPr>
          <w:cantSplit/>
          <w:jc w:val="center"/>
        </w:trPr>
        <w:tc>
          <w:tcPr>
            <w:tcW w:w="230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Cohort/Mùa</w:t>
            </w:r>
          </w:p>
        </w:tc>
        <w:tc>
          <w:tcPr>
            <w:tcW w:w="705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2026, 2027… để quản trị đề, tài khoản và báo cáo theo mùa thi.</w:t>
            </w:r>
          </w:p>
        </w:tc>
      </w:tr>
      <w:tr w:rsidR="005332E4" w:rsidRPr="005332E4">
        <w:trPr>
          <w:cantSplit/>
          <w:jc w:val="center"/>
        </w:trPr>
        <w:tc>
          <w:tcPr>
            <w:tcW w:w="230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Pricing</w:t>
            </w:r>
          </w:p>
        </w:tc>
        <w:tc>
          <w:tcPr>
            <w:tcW w:w="705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Giá mặc định 700.000đ/học sinh/program ở giai đoạn đầu; cần cho phép thay đổi/coupon/combo.</w:t>
            </w:r>
          </w:p>
        </w:tc>
      </w:tr>
    </w:tbl>
    <w:p w:rsidR="001573EE" w:rsidRPr="005332E4" w:rsidRDefault="001573EE">
      <w:pPr>
        <w:spacing w:after="40" w:line="259" w:lineRule="auto"/>
        <w:rPr>
          <w:rFonts w:ascii="Times New Roman" w:hAnsi="Times New Roman" w:cs="Times New Roman"/>
        </w:rPr>
      </w:pPr>
    </w:p>
    <w:p w:rsidR="001573EE" w:rsidRPr="005332E4" w:rsidRDefault="005332E4">
      <w:pPr>
        <w:pStyle w:val="Heading2"/>
        <w:spacing w:before="100" w:after="80"/>
        <w:rPr>
          <w:rFonts w:ascii="Times New Roman" w:hAnsi="Times New Roman" w:cs="Times New Roman"/>
          <w:color w:val="auto"/>
        </w:rPr>
      </w:pPr>
      <w:r w:rsidRPr="005332E4">
        <w:rPr>
          <w:rFonts w:ascii="Times New Roman" w:eastAsia="Noto Sans" w:hAnsi="Times New Roman" w:cs="Times New Roman"/>
          <w:color w:val="auto"/>
          <w:sz w:val="21"/>
        </w:rPr>
        <w:t>3.2. Khối lớp và môn học</w:t>
      </w:r>
    </w:p>
    <w:tbl>
      <w:tblPr>
        <w:tblStyle w:val="TableGrid"/>
        <w:tblW w:w="0" w:type="auto"/>
        <w:jc w:val="center"/>
        <w:tblLook w:val="04A0" w:firstRow="1" w:lastRow="0" w:firstColumn="1" w:lastColumn="0" w:noHBand="0" w:noVBand="1"/>
      </w:tblPr>
      <w:tblGrid>
        <w:gridCol w:w="1440"/>
        <w:gridCol w:w="1872"/>
        <w:gridCol w:w="6048"/>
      </w:tblGrid>
      <w:tr w:rsidR="005332E4" w:rsidRPr="005332E4">
        <w:trPr>
          <w:cantSplit/>
          <w:tblHeader/>
          <w:jc w:val="center"/>
        </w:trPr>
        <w:tc>
          <w:tcPr>
            <w:tcW w:w="1440" w:type="dxa"/>
            <w:shd w:val="clear" w:color="auto" w:fill="D9EAF7"/>
            <w:tcMar>
              <w:top w:w="80" w:type="dxa"/>
              <w:left w:w="100" w:type="dxa"/>
              <w:bottom w:w="80" w:type="dxa"/>
              <w:right w:w="100" w:type="dxa"/>
            </w:tcMar>
            <w:vAlign w:val="center"/>
          </w:tcPr>
          <w:p w:rsidR="001573EE" w:rsidRPr="005332E4" w:rsidRDefault="005332E4">
            <w:pPr>
              <w:jc w:val="center"/>
              <w:rPr>
                <w:rFonts w:ascii="Times New Roman" w:hAnsi="Times New Roman" w:cs="Times New Roman"/>
              </w:rPr>
            </w:pPr>
            <w:r w:rsidRPr="005332E4">
              <w:rPr>
                <w:rFonts w:ascii="Times New Roman" w:eastAsia="Noto Sans" w:hAnsi="Times New Roman" w:cs="Times New Roman"/>
                <w:b/>
                <w:sz w:val="19"/>
              </w:rPr>
              <w:t>Nhóm</w:t>
            </w:r>
          </w:p>
        </w:tc>
        <w:tc>
          <w:tcPr>
            <w:tcW w:w="1872" w:type="dxa"/>
            <w:shd w:val="clear" w:color="auto" w:fill="D9EAF7"/>
            <w:tcMar>
              <w:top w:w="80" w:type="dxa"/>
              <w:left w:w="100" w:type="dxa"/>
              <w:bottom w:w="80" w:type="dxa"/>
              <w:right w:w="100" w:type="dxa"/>
            </w:tcMar>
            <w:vAlign w:val="center"/>
          </w:tcPr>
          <w:p w:rsidR="001573EE" w:rsidRPr="005332E4" w:rsidRDefault="005332E4">
            <w:pPr>
              <w:jc w:val="center"/>
              <w:rPr>
                <w:rFonts w:ascii="Times New Roman" w:hAnsi="Times New Roman" w:cs="Times New Roman"/>
              </w:rPr>
            </w:pPr>
            <w:r w:rsidRPr="005332E4">
              <w:rPr>
                <w:rFonts w:ascii="Times New Roman" w:eastAsia="Noto Sans" w:hAnsi="Times New Roman" w:cs="Times New Roman"/>
                <w:b/>
                <w:sz w:val="19"/>
              </w:rPr>
              <w:t>Lớp</w:t>
            </w:r>
          </w:p>
        </w:tc>
        <w:tc>
          <w:tcPr>
            <w:tcW w:w="6048" w:type="dxa"/>
            <w:shd w:val="clear" w:color="auto" w:fill="D9EAF7"/>
            <w:tcMar>
              <w:top w:w="80" w:type="dxa"/>
              <w:left w:w="100" w:type="dxa"/>
              <w:bottom w:w="80" w:type="dxa"/>
              <w:right w:w="100" w:type="dxa"/>
            </w:tcMar>
            <w:vAlign w:val="center"/>
          </w:tcPr>
          <w:p w:rsidR="001573EE" w:rsidRPr="005332E4" w:rsidRDefault="005332E4">
            <w:pPr>
              <w:jc w:val="center"/>
              <w:rPr>
                <w:rFonts w:ascii="Times New Roman" w:hAnsi="Times New Roman" w:cs="Times New Roman"/>
              </w:rPr>
            </w:pPr>
            <w:r w:rsidRPr="005332E4">
              <w:rPr>
                <w:rFonts w:ascii="Times New Roman" w:eastAsia="Noto Sans" w:hAnsi="Times New Roman" w:cs="Times New Roman"/>
                <w:b/>
                <w:sz w:val="19"/>
              </w:rPr>
              <w:t>Môn</w:t>
            </w:r>
          </w:p>
        </w:tc>
      </w:tr>
      <w:tr w:rsidR="005332E4" w:rsidRPr="005332E4">
        <w:trPr>
          <w:cantSplit/>
          <w:jc w:val="center"/>
        </w:trPr>
        <w:tc>
          <w:tcPr>
            <w:tcW w:w="144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9"/>
              </w:rPr>
              <w:t>Khối A</w:t>
            </w:r>
          </w:p>
        </w:tc>
        <w:tc>
          <w:tcPr>
            <w:tcW w:w="187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9"/>
              </w:rPr>
              <w:t>Lớp 3–4–5</w:t>
            </w:r>
          </w:p>
        </w:tc>
        <w:tc>
          <w:tcPr>
            <w:tcW w:w="604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9"/>
              </w:rPr>
              <w:t>Toán; Khoa học tự nhiên; Công nghệ thông tin</w:t>
            </w:r>
          </w:p>
        </w:tc>
      </w:tr>
      <w:tr w:rsidR="005332E4" w:rsidRPr="005332E4">
        <w:trPr>
          <w:cantSplit/>
          <w:jc w:val="center"/>
        </w:trPr>
        <w:tc>
          <w:tcPr>
            <w:tcW w:w="144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9"/>
              </w:rPr>
              <w:t>Khối B</w:t>
            </w:r>
          </w:p>
        </w:tc>
        <w:tc>
          <w:tcPr>
            <w:tcW w:w="187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9"/>
              </w:rPr>
              <w:t>Lớp 6–7</w:t>
            </w:r>
          </w:p>
        </w:tc>
        <w:tc>
          <w:tcPr>
            <w:tcW w:w="604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9"/>
              </w:rPr>
              <w:t>Toán; Khoa học tự nhiên; Công nghệ thông tin</w:t>
            </w:r>
          </w:p>
        </w:tc>
      </w:tr>
      <w:tr w:rsidR="005332E4" w:rsidRPr="005332E4">
        <w:trPr>
          <w:cantSplit/>
          <w:jc w:val="center"/>
        </w:trPr>
        <w:tc>
          <w:tcPr>
            <w:tcW w:w="144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9"/>
              </w:rPr>
              <w:t>Khối C</w:t>
            </w:r>
          </w:p>
        </w:tc>
        <w:tc>
          <w:tcPr>
            <w:tcW w:w="187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9"/>
              </w:rPr>
              <w:t>Lớp 8–9</w:t>
            </w:r>
          </w:p>
        </w:tc>
        <w:tc>
          <w:tcPr>
            <w:tcW w:w="604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9"/>
              </w:rPr>
              <w:t>Toán; Khoa học tự nhiên; Công nghệ thông tin</w:t>
            </w:r>
          </w:p>
        </w:tc>
      </w:tr>
      <w:tr w:rsidR="005332E4" w:rsidRPr="005332E4">
        <w:trPr>
          <w:cantSplit/>
          <w:jc w:val="center"/>
        </w:trPr>
        <w:tc>
          <w:tcPr>
            <w:tcW w:w="144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9"/>
              </w:rPr>
              <w:t>Khối D</w:t>
            </w:r>
          </w:p>
        </w:tc>
        <w:tc>
          <w:tcPr>
            <w:tcW w:w="187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9"/>
              </w:rPr>
              <w:t>Lớp 10–11–12</w:t>
            </w:r>
          </w:p>
        </w:tc>
        <w:tc>
          <w:tcPr>
            <w:tcW w:w="604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9"/>
              </w:rPr>
              <w:t>Toán; Vật lý; Hóa học; Sinh học; Công nghệ thông tin</w:t>
            </w:r>
          </w:p>
        </w:tc>
      </w:tr>
    </w:tbl>
    <w:p w:rsidR="001573EE" w:rsidRPr="005332E4" w:rsidRDefault="001573EE">
      <w:pPr>
        <w:spacing w:after="40" w:line="259" w:lineRule="auto"/>
        <w:rPr>
          <w:rFonts w:ascii="Times New Roman" w:hAnsi="Times New Roman" w:cs="Times New Roman"/>
        </w:rPr>
      </w:pPr>
    </w:p>
    <w:tbl>
      <w:tblPr>
        <w:tblW w:w="0" w:type="auto"/>
        <w:jc w:val="center"/>
        <w:tblLook w:val="04A0" w:firstRow="1" w:lastRow="0" w:firstColumn="1" w:lastColumn="0" w:noHBand="0" w:noVBand="1"/>
      </w:tblPr>
      <w:tblGrid>
        <w:gridCol w:w="9936"/>
      </w:tblGrid>
      <w:tr w:rsidR="005332E4" w:rsidRPr="005332E4">
        <w:trPr>
          <w:jc w:val="center"/>
        </w:trPr>
        <w:tc>
          <w:tcPr>
            <w:tcW w:w="9936" w:type="dxa"/>
            <w:shd w:val="clear" w:color="auto" w:fill="EAF2F8"/>
            <w:tcMar>
              <w:top w:w="120" w:type="dxa"/>
              <w:left w:w="150" w:type="dxa"/>
              <w:bottom w:w="120" w:type="dxa"/>
              <w:right w:w="150" w:type="dxa"/>
            </w:tcMar>
          </w:tcPr>
          <w:p w:rsidR="001573EE" w:rsidRPr="005332E4" w:rsidRDefault="005332E4">
            <w:pPr>
              <w:spacing w:after="40"/>
              <w:rPr>
                <w:rFonts w:ascii="Times New Roman" w:hAnsi="Times New Roman" w:cs="Times New Roman"/>
              </w:rPr>
            </w:pPr>
            <w:r w:rsidRPr="005332E4">
              <w:rPr>
                <w:rFonts w:ascii="Times New Roman" w:eastAsia="Noto Sans" w:hAnsi="Times New Roman" w:cs="Times New Roman"/>
                <w:b/>
              </w:rPr>
              <w:t>Lưu ý thiết kế</w:t>
            </w:r>
          </w:p>
          <w:p w:rsidR="001573EE" w:rsidRPr="005332E4" w:rsidRDefault="005332E4">
            <w:pPr>
              <w:spacing w:after="0"/>
              <w:rPr>
                <w:rFonts w:ascii="Times New Roman" w:hAnsi="Times New Roman" w:cs="Times New Roman"/>
              </w:rPr>
            </w:pPr>
            <w:r w:rsidRPr="005332E4">
              <w:rPr>
                <w:rFonts w:ascii="Times New Roman" w:eastAsia="Noto Sans" w:hAnsi="Times New Roman" w:cs="Times New Roman"/>
                <w:sz w:val="20"/>
              </w:rPr>
              <w:t>Mỗi học sinh vẫn phải lưu “lớp thực tế” (3, 4, 5…) dù nội dung được gom theo khối. Điều này giúp AI có thể điều chỉnh độ khó và về sau tách nội dung theo từng lớp nếu cần.</w:t>
            </w:r>
          </w:p>
        </w:tc>
      </w:tr>
    </w:tbl>
    <w:p w:rsidR="001573EE" w:rsidRPr="005332E4" w:rsidRDefault="001573EE">
      <w:pPr>
        <w:spacing w:after="20" w:line="259" w:lineRule="auto"/>
        <w:rPr>
          <w:rFonts w:ascii="Times New Roman" w:hAnsi="Times New Roman" w:cs="Times New Roman"/>
        </w:rPr>
      </w:pPr>
    </w:p>
    <w:p w:rsidR="001573EE" w:rsidRPr="005332E4" w:rsidRDefault="005332E4">
      <w:pPr>
        <w:pStyle w:val="Heading2"/>
        <w:spacing w:before="100" w:after="80"/>
        <w:rPr>
          <w:rFonts w:ascii="Times New Roman" w:hAnsi="Times New Roman" w:cs="Times New Roman"/>
          <w:color w:val="auto"/>
        </w:rPr>
      </w:pPr>
      <w:r w:rsidRPr="005332E4">
        <w:rPr>
          <w:rFonts w:ascii="Times New Roman" w:eastAsia="Noto Sans" w:hAnsi="Times New Roman" w:cs="Times New Roman"/>
          <w:color w:val="auto"/>
          <w:sz w:val="21"/>
        </w:rPr>
        <w:t>3.3. Cấu trúc kiến thức theo môn</w:t>
      </w:r>
    </w:p>
    <w:p w:rsidR="001573EE" w:rsidRPr="005332E4" w:rsidRDefault="005332E4">
      <w:pPr>
        <w:spacing w:after="100" w:line="269" w:lineRule="auto"/>
        <w:rPr>
          <w:rFonts w:ascii="Times New Roman" w:hAnsi="Times New Roman" w:cs="Times New Roman"/>
        </w:rPr>
      </w:pPr>
      <w:r w:rsidRPr="005332E4">
        <w:rPr>
          <w:rFonts w:ascii="Times New Roman" w:eastAsia="Noto Sans" w:hAnsi="Times New Roman" w:cs="Times New Roman"/>
        </w:rPr>
        <w:t>Mỗi môn trong mỗi khối được chia thành khoảng 20–25 chương/chủ đề lớn. Mỗi chương có thể tách tiếp thành các “skill/knowledge unit” nhỏ để AI chẩn đoán chính xác hơn. Đây là cấu trúc bắt buộc nếu muốn cá nhân hóa thật sự; chỉ gắn câu hỏi với “chương” là chưa đủ.</w:t>
      </w:r>
    </w:p>
    <w:tbl>
      <w:tblPr>
        <w:tblStyle w:val="TableGrid"/>
        <w:tblW w:w="0" w:type="auto"/>
        <w:jc w:val="center"/>
        <w:tblLook w:val="04A0" w:firstRow="1" w:lastRow="0" w:firstColumn="1" w:lastColumn="0" w:noHBand="0" w:noVBand="1"/>
      </w:tblPr>
      <w:tblGrid>
        <w:gridCol w:w="1849"/>
        <w:gridCol w:w="3541"/>
        <w:gridCol w:w="4536"/>
      </w:tblGrid>
      <w:tr w:rsidR="005332E4" w:rsidRPr="005332E4">
        <w:trPr>
          <w:cantSplit/>
          <w:tblHeader/>
          <w:jc w:val="center"/>
        </w:trPr>
        <w:tc>
          <w:tcPr>
            <w:tcW w:w="1872" w:type="dxa"/>
            <w:shd w:val="clear" w:color="auto" w:fill="D9EAF7"/>
            <w:tcMar>
              <w:top w:w="80" w:type="dxa"/>
              <w:left w:w="100" w:type="dxa"/>
              <w:bottom w:w="80" w:type="dxa"/>
              <w:right w:w="100" w:type="dxa"/>
            </w:tcMar>
            <w:vAlign w:val="center"/>
          </w:tcPr>
          <w:p w:rsidR="001573EE" w:rsidRPr="005332E4" w:rsidRDefault="005332E4">
            <w:pPr>
              <w:jc w:val="center"/>
              <w:rPr>
                <w:rFonts w:ascii="Times New Roman" w:hAnsi="Times New Roman" w:cs="Times New Roman"/>
              </w:rPr>
            </w:pPr>
            <w:r w:rsidRPr="005332E4">
              <w:rPr>
                <w:rFonts w:ascii="Times New Roman" w:eastAsia="Noto Sans" w:hAnsi="Times New Roman" w:cs="Times New Roman"/>
                <w:b/>
                <w:sz w:val="18"/>
              </w:rPr>
              <w:t>Tầng nội dung</w:t>
            </w:r>
          </w:p>
        </w:tc>
        <w:tc>
          <w:tcPr>
            <w:tcW w:w="3600" w:type="dxa"/>
            <w:shd w:val="clear" w:color="auto" w:fill="D9EAF7"/>
            <w:tcMar>
              <w:top w:w="80" w:type="dxa"/>
              <w:left w:w="100" w:type="dxa"/>
              <w:bottom w:w="80" w:type="dxa"/>
              <w:right w:w="100" w:type="dxa"/>
            </w:tcMar>
            <w:vAlign w:val="center"/>
          </w:tcPr>
          <w:p w:rsidR="001573EE" w:rsidRPr="005332E4" w:rsidRDefault="005332E4">
            <w:pPr>
              <w:jc w:val="center"/>
              <w:rPr>
                <w:rFonts w:ascii="Times New Roman" w:hAnsi="Times New Roman" w:cs="Times New Roman"/>
              </w:rPr>
            </w:pPr>
            <w:r w:rsidRPr="005332E4">
              <w:rPr>
                <w:rFonts w:ascii="Times New Roman" w:eastAsia="Noto Sans" w:hAnsi="Times New Roman" w:cs="Times New Roman"/>
                <w:b/>
                <w:sz w:val="18"/>
              </w:rPr>
              <w:t>Ví dụ</w:t>
            </w:r>
          </w:p>
        </w:tc>
        <w:tc>
          <w:tcPr>
            <w:tcW w:w="4608" w:type="dxa"/>
            <w:shd w:val="clear" w:color="auto" w:fill="D9EAF7"/>
            <w:tcMar>
              <w:top w:w="80" w:type="dxa"/>
              <w:left w:w="100" w:type="dxa"/>
              <w:bottom w:w="80" w:type="dxa"/>
              <w:right w:w="100" w:type="dxa"/>
            </w:tcMar>
            <w:vAlign w:val="center"/>
          </w:tcPr>
          <w:p w:rsidR="001573EE" w:rsidRPr="005332E4" w:rsidRDefault="005332E4">
            <w:pPr>
              <w:jc w:val="center"/>
              <w:rPr>
                <w:rFonts w:ascii="Times New Roman" w:hAnsi="Times New Roman" w:cs="Times New Roman"/>
              </w:rPr>
            </w:pPr>
            <w:r w:rsidRPr="005332E4">
              <w:rPr>
                <w:rFonts w:ascii="Times New Roman" w:eastAsia="Noto Sans" w:hAnsi="Times New Roman" w:cs="Times New Roman"/>
                <w:b/>
                <w:sz w:val="18"/>
              </w:rPr>
              <w:t>Vai trò</w:t>
            </w:r>
          </w:p>
        </w:tc>
      </w:tr>
      <w:tr w:rsidR="005332E4" w:rsidRPr="005332E4">
        <w:trPr>
          <w:cantSplit/>
          <w:jc w:val="center"/>
        </w:trPr>
        <w:tc>
          <w:tcPr>
            <w:tcW w:w="187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Môn</w:t>
            </w:r>
          </w:p>
        </w:tc>
        <w:tc>
          <w:tcPr>
            <w:tcW w:w="360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Toán – Khối 3–4–5</w:t>
            </w:r>
          </w:p>
        </w:tc>
        <w:tc>
          <w:tcPr>
            <w:tcW w:w="460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Phạm vi cao nhất.</w:t>
            </w:r>
          </w:p>
        </w:tc>
      </w:tr>
      <w:tr w:rsidR="005332E4" w:rsidRPr="005332E4">
        <w:trPr>
          <w:cantSplit/>
          <w:jc w:val="center"/>
        </w:trPr>
        <w:tc>
          <w:tcPr>
            <w:tcW w:w="187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Chương</w:t>
            </w:r>
          </w:p>
        </w:tc>
        <w:tc>
          <w:tcPr>
            <w:tcW w:w="360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Phân số</w:t>
            </w:r>
          </w:p>
        </w:tc>
        <w:tc>
          <w:tcPr>
            <w:tcW w:w="460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Nhóm kiến thức lớn, khoảng 20–25 chương/môn.</w:t>
            </w:r>
          </w:p>
        </w:tc>
      </w:tr>
      <w:tr w:rsidR="005332E4" w:rsidRPr="005332E4">
        <w:trPr>
          <w:cantSplit/>
          <w:jc w:val="center"/>
        </w:trPr>
        <w:tc>
          <w:tcPr>
            <w:tcW w:w="187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Kỹ năng</w:t>
            </w:r>
          </w:p>
        </w:tc>
        <w:tc>
          <w:tcPr>
            <w:tcW w:w="360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So sánh phân số; cộng phân số; bài toán lời văn</w:t>
            </w:r>
          </w:p>
        </w:tc>
        <w:tc>
          <w:tcPr>
            <w:tcW w:w="460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Đơn vị AI dùng để xác định “hổng phần nào”.</w:t>
            </w:r>
          </w:p>
        </w:tc>
      </w:tr>
      <w:tr w:rsidR="005332E4" w:rsidRPr="005332E4">
        <w:trPr>
          <w:cantSplit/>
          <w:jc w:val="center"/>
        </w:trPr>
        <w:tc>
          <w:tcPr>
            <w:tcW w:w="187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Câu hỏi</w:t>
            </w:r>
          </w:p>
        </w:tc>
        <w:tc>
          <w:tcPr>
            <w:tcW w:w="360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Item #M345-FRA-00127</w:t>
            </w:r>
          </w:p>
        </w:tc>
        <w:tc>
          <w:tcPr>
            <w:tcW w:w="460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Đơn vị giao học, kiểm tra và thống kê.</w:t>
            </w:r>
          </w:p>
        </w:tc>
      </w:tr>
    </w:tbl>
    <w:p w:rsidR="001573EE" w:rsidRPr="005332E4" w:rsidRDefault="005332E4">
      <w:pPr>
        <w:pStyle w:val="Heading1"/>
        <w:spacing w:before="160" w:after="80"/>
        <w:rPr>
          <w:rFonts w:ascii="Times New Roman" w:hAnsi="Times New Roman" w:cs="Times New Roman"/>
          <w:color w:val="auto"/>
        </w:rPr>
      </w:pPr>
      <w:r w:rsidRPr="005332E4">
        <w:rPr>
          <w:rFonts w:ascii="Times New Roman" w:eastAsia="Noto Sans" w:hAnsi="Times New Roman" w:cs="Times New Roman"/>
          <w:color w:val="auto"/>
          <w:sz w:val="21"/>
        </w:rPr>
        <w:lastRenderedPageBreak/>
        <w:t>4. Hành trình học sinh (Student Journey)</w:t>
      </w:r>
    </w:p>
    <w:p w:rsidR="001573EE" w:rsidRPr="005332E4" w:rsidRDefault="005332E4">
      <w:pPr>
        <w:spacing w:after="100" w:line="269" w:lineRule="auto"/>
        <w:rPr>
          <w:rFonts w:ascii="Times New Roman" w:hAnsi="Times New Roman" w:cs="Times New Roman"/>
        </w:rPr>
      </w:pPr>
      <w:r w:rsidRPr="005332E4">
        <w:rPr>
          <w:rFonts w:ascii="Times New Roman" w:eastAsia="Noto Sans" w:hAnsi="Times New Roman" w:cs="Times New Roman"/>
        </w:rPr>
        <w:t>Luồng chuẩn nên được thiết kế thành một quy trình rõ ràng, ít bước, có thể tiếp tục lại nếu học sinh thoát giữa chừng.</w:t>
      </w:r>
    </w:p>
    <w:tbl>
      <w:tblPr>
        <w:tblStyle w:val="TableGrid"/>
        <w:tblW w:w="0" w:type="auto"/>
        <w:jc w:val="center"/>
        <w:tblLook w:val="04A0" w:firstRow="1" w:lastRow="0" w:firstColumn="1" w:lastColumn="0" w:noHBand="0" w:noVBand="1"/>
      </w:tblPr>
      <w:tblGrid>
        <w:gridCol w:w="787"/>
        <w:gridCol w:w="2551"/>
        <w:gridCol w:w="6588"/>
      </w:tblGrid>
      <w:tr w:rsidR="005332E4" w:rsidRPr="005332E4">
        <w:trPr>
          <w:cantSplit/>
          <w:tblHeader/>
          <w:jc w:val="center"/>
        </w:trPr>
        <w:tc>
          <w:tcPr>
            <w:tcW w:w="792" w:type="dxa"/>
            <w:shd w:val="clear" w:color="auto" w:fill="D9EAF7"/>
            <w:tcMar>
              <w:top w:w="80" w:type="dxa"/>
              <w:left w:w="100" w:type="dxa"/>
              <w:bottom w:w="80" w:type="dxa"/>
              <w:right w:w="100" w:type="dxa"/>
            </w:tcMar>
            <w:vAlign w:val="center"/>
          </w:tcPr>
          <w:p w:rsidR="001573EE" w:rsidRPr="005332E4" w:rsidRDefault="005332E4">
            <w:pPr>
              <w:jc w:val="center"/>
              <w:rPr>
                <w:rFonts w:ascii="Times New Roman" w:hAnsi="Times New Roman" w:cs="Times New Roman"/>
              </w:rPr>
            </w:pPr>
            <w:r w:rsidRPr="005332E4">
              <w:rPr>
                <w:rFonts w:ascii="Times New Roman" w:eastAsia="Noto Sans" w:hAnsi="Times New Roman" w:cs="Times New Roman"/>
                <w:b/>
                <w:sz w:val="17"/>
              </w:rPr>
              <w:t>Bước</w:t>
            </w:r>
          </w:p>
        </w:tc>
        <w:tc>
          <w:tcPr>
            <w:tcW w:w="2592" w:type="dxa"/>
            <w:shd w:val="clear" w:color="auto" w:fill="D9EAF7"/>
            <w:tcMar>
              <w:top w:w="80" w:type="dxa"/>
              <w:left w:w="100" w:type="dxa"/>
              <w:bottom w:w="80" w:type="dxa"/>
              <w:right w:w="100" w:type="dxa"/>
            </w:tcMar>
            <w:vAlign w:val="center"/>
          </w:tcPr>
          <w:p w:rsidR="001573EE" w:rsidRPr="005332E4" w:rsidRDefault="005332E4">
            <w:pPr>
              <w:jc w:val="center"/>
              <w:rPr>
                <w:rFonts w:ascii="Times New Roman" w:hAnsi="Times New Roman" w:cs="Times New Roman"/>
              </w:rPr>
            </w:pPr>
            <w:r w:rsidRPr="005332E4">
              <w:rPr>
                <w:rFonts w:ascii="Times New Roman" w:eastAsia="Noto Sans" w:hAnsi="Times New Roman" w:cs="Times New Roman"/>
                <w:b/>
                <w:sz w:val="17"/>
              </w:rPr>
              <w:t>Màn hình/hoạt động</w:t>
            </w:r>
          </w:p>
        </w:tc>
        <w:tc>
          <w:tcPr>
            <w:tcW w:w="6696" w:type="dxa"/>
            <w:shd w:val="clear" w:color="auto" w:fill="D9EAF7"/>
            <w:tcMar>
              <w:top w:w="80" w:type="dxa"/>
              <w:left w:w="100" w:type="dxa"/>
              <w:bottom w:w="80" w:type="dxa"/>
              <w:right w:w="100" w:type="dxa"/>
            </w:tcMar>
            <w:vAlign w:val="center"/>
          </w:tcPr>
          <w:p w:rsidR="001573EE" w:rsidRPr="005332E4" w:rsidRDefault="005332E4">
            <w:pPr>
              <w:jc w:val="center"/>
              <w:rPr>
                <w:rFonts w:ascii="Times New Roman" w:hAnsi="Times New Roman" w:cs="Times New Roman"/>
              </w:rPr>
            </w:pPr>
            <w:r w:rsidRPr="005332E4">
              <w:rPr>
                <w:rFonts w:ascii="Times New Roman" w:eastAsia="Noto Sans" w:hAnsi="Times New Roman" w:cs="Times New Roman"/>
                <w:b/>
                <w:sz w:val="17"/>
              </w:rPr>
              <w:t>Chức năng</w:t>
            </w:r>
          </w:p>
        </w:tc>
      </w:tr>
      <w:tr w:rsidR="005332E4" w:rsidRPr="005332E4">
        <w:trPr>
          <w:cantSplit/>
          <w:jc w:val="center"/>
        </w:trPr>
        <w:tc>
          <w:tcPr>
            <w:tcW w:w="7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1</w:t>
            </w:r>
          </w:p>
        </w:tc>
        <w:tc>
          <w:tcPr>
            <w:tcW w:w="25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Vào website</w:t>
            </w:r>
          </w:p>
        </w:tc>
        <w:tc>
          <w:tcPr>
            <w:tcW w:w="669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Xem 4 kỳ thi, mô tả lợi ích, khối lớp/môn, giá và nút “Bắt đầu”.</w:t>
            </w:r>
          </w:p>
        </w:tc>
      </w:tr>
      <w:tr w:rsidR="005332E4" w:rsidRPr="005332E4">
        <w:trPr>
          <w:cantSplit/>
          <w:jc w:val="center"/>
        </w:trPr>
        <w:tc>
          <w:tcPr>
            <w:tcW w:w="7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2</w:t>
            </w:r>
          </w:p>
        </w:tc>
        <w:tc>
          <w:tcPr>
            <w:tcW w:w="25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Đăng ký tài khoản</w:t>
            </w:r>
          </w:p>
        </w:tc>
        <w:tc>
          <w:tcPr>
            <w:tcW w:w="669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Email/điện thoại, họ tên học sinh, lớp, trường (tùy chọn), thông tin phụ huynh.</w:t>
            </w:r>
          </w:p>
        </w:tc>
      </w:tr>
      <w:tr w:rsidR="005332E4" w:rsidRPr="005332E4">
        <w:trPr>
          <w:cantSplit/>
          <w:jc w:val="center"/>
        </w:trPr>
        <w:tc>
          <w:tcPr>
            <w:tcW w:w="7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3</w:t>
            </w:r>
          </w:p>
        </w:tc>
        <w:tc>
          <w:tcPr>
            <w:tcW w:w="25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Chọn kỳ thi/khóa</w:t>
            </w:r>
          </w:p>
        </w:tc>
        <w:tc>
          <w:tcPr>
            <w:tcW w:w="669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ASMOPSS/NEO/STEM/FMC → khối → môn hoặc gói môn theo chính sách bán.</w:t>
            </w:r>
          </w:p>
        </w:tc>
      </w:tr>
      <w:tr w:rsidR="005332E4" w:rsidRPr="005332E4">
        <w:trPr>
          <w:cantSplit/>
          <w:jc w:val="center"/>
        </w:trPr>
        <w:tc>
          <w:tcPr>
            <w:tcW w:w="7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4</w:t>
            </w:r>
          </w:p>
        </w:tc>
        <w:tc>
          <w:tcPr>
            <w:tcW w:w="25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Thanh toán/Kích hoạt</w:t>
            </w:r>
          </w:p>
        </w:tc>
        <w:tc>
          <w:tcPr>
            <w:tcW w:w="669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Thanh toán online, voucher/mã giảm giá hoặc admin kích hoạt thủ công.</w:t>
            </w:r>
          </w:p>
        </w:tc>
      </w:tr>
      <w:tr w:rsidR="005332E4" w:rsidRPr="005332E4">
        <w:trPr>
          <w:cantSplit/>
          <w:jc w:val="center"/>
        </w:trPr>
        <w:tc>
          <w:tcPr>
            <w:tcW w:w="7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5</w:t>
            </w:r>
          </w:p>
        </w:tc>
        <w:tc>
          <w:tcPr>
            <w:tcW w:w="25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Tự khai mức hiện tại</w:t>
            </w:r>
          </w:p>
        </w:tc>
        <w:tc>
          <w:tcPr>
            <w:tcW w:w="669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Kém / Trung bình / Khá / Giỏi; đây là dữ liệu khởi tạo, không phải kết luận cuối.</w:t>
            </w:r>
          </w:p>
        </w:tc>
      </w:tr>
      <w:tr w:rsidR="005332E4" w:rsidRPr="005332E4">
        <w:trPr>
          <w:cantSplit/>
          <w:jc w:val="center"/>
        </w:trPr>
        <w:tc>
          <w:tcPr>
            <w:tcW w:w="7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6</w:t>
            </w:r>
          </w:p>
        </w:tc>
        <w:tc>
          <w:tcPr>
            <w:tcW w:w="25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Kiểm tra đầu vào 15 câu</w:t>
            </w:r>
          </w:p>
        </w:tc>
        <w:tc>
          <w:tcPr>
            <w:tcW w:w="669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Engine chọn từ kho theo mức tự khai và blueprint chẩn đoán.</w:t>
            </w:r>
          </w:p>
        </w:tc>
      </w:tr>
      <w:tr w:rsidR="005332E4" w:rsidRPr="005332E4">
        <w:trPr>
          <w:cantSplit/>
          <w:jc w:val="center"/>
        </w:trPr>
        <w:tc>
          <w:tcPr>
            <w:tcW w:w="7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7</w:t>
            </w:r>
          </w:p>
        </w:tc>
        <w:tc>
          <w:tcPr>
            <w:tcW w:w="25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AI chấm &amp; lập hồ sơ năng lực</w:t>
            </w:r>
          </w:p>
        </w:tc>
        <w:tc>
          <w:tcPr>
            <w:tcW w:w="669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Điểm, thời gian, chủ đề mạnh/yếu, lỗi thường gặp, mức thực tế ước tính.</w:t>
            </w:r>
          </w:p>
        </w:tc>
      </w:tr>
      <w:tr w:rsidR="005332E4" w:rsidRPr="005332E4">
        <w:trPr>
          <w:cantSplit/>
          <w:jc w:val="center"/>
        </w:trPr>
        <w:tc>
          <w:tcPr>
            <w:tcW w:w="7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8</w:t>
            </w:r>
          </w:p>
        </w:tc>
        <w:tc>
          <w:tcPr>
            <w:tcW w:w="25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Học sinh đặt mục tiêu</w:t>
            </w:r>
          </w:p>
        </w:tc>
        <w:tc>
          <w:tcPr>
            <w:tcW w:w="669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 xml:space="preserve">Ví dụ: Trung bình → Khá trong 1 tháng / 2 tháng; </w:t>
            </w:r>
            <w:r w:rsidR="009B11EE">
              <w:rPr>
                <w:rFonts w:ascii="Times New Roman" w:eastAsia="Noto Sans" w:hAnsi="Times New Roman" w:cs="Times New Roman"/>
                <w:sz w:val="17"/>
              </w:rPr>
              <w:t xml:space="preserve">AI sẽ phần tích và yêu cầu để đạt mục tiêu thì </w:t>
            </w:r>
            <w:r w:rsidRPr="005332E4">
              <w:rPr>
                <w:rFonts w:ascii="Times New Roman" w:eastAsia="Noto Sans" w:hAnsi="Times New Roman" w:cs="Times New Roman"/>
                <w:sz w:val="17"/>
              </w:rPr>
              <w:t xml:space="preserve">số ngày và thời lượng học </w:t>
            </w:r>
            <w:r w:rsidR="009B11EE">
              <w:rPr>
                <w:rFonts w:ascii="Times New Roman" w:eastAsia="Noto Sans" w:hAnsi="Times New Roman" w:cs="Times New Roman"/>
                <w:sz w:val="17"/>
              </w:rPr>
              <w:t>sinh cần học là bao nhiêu</w:t>
            </w:r>
            <w:r w:rsidRPr="005332E4">
              <w:rPr>
                <w:rFonts w:ascii="Times New Roman" w:eastAsia="Noto Sans" w:hAnsi="Times New Roman" w:cs="Times New Roman"/>
                <w:sz w:val="17"/>
              </w:rPr>
              <w:t>.</w:t>
            </w:r>
          </w:p>
        </w:tc>
      </w:tr>
      <w:tr w:rsidR="005332E4" w:rsidRPr="005332E4">
        <w:trPr>
          <w:cantSplit/>
          <w:jc w:val="center"/>
        </w:trPr>
        <w:tc>
          <w:tcPr>
            <w:tcW w:w="7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9</w:t>
            </w:r>
          </w:p>
        </w:tc>
        <w:tc>
          <w:tcPr>
            <w:tcW w:w="25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Hệ thống tạo lộ trình</w:t>
            </w:r>
          </w:p>
        </w:tc>
        <w:tc>
          <w:tcPr>
            <w:tcW w:w="669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Kế hoạch ngày/tuần: thời gian, chương, số bài, bài bắt buộc, bài củng cố, mini-quiz.</w:t>
            </w:r>
          </w:p>
        </w:tc>
      </w:tr>
      <w:tr w:rsidR="005332E4" w:rsidRPr="005332E4">
        <w:trPr>
          <w:cantSplit/>
          <w:jc w:val="center"/>
        </w:trPr>
        <w:tc>
          <w:tcPr>
            <w:tcW w:w="7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10</w:t>
            </w:r>
          </w:p>
        </w:tc>
        <w:tc>
          <w:tcPr>
            <w:tcW w:w="25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Học &amp; được tái cá nhân hóa</w:t>
            </w:r>
          </w:p>
        </w:tc>
        <w:tc>
          <w:tcPr>
            <w:tcW w:w="669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Sau mỗi bài, engine cập nhật năng lực và ưu tiên bài kế tiếp.</w:t>
            </w:r>
          </w:p>
        </w:tc>
      </w:tr>
      <w:tr w:rsidR="005332E4" w:rsidRPr="005332E4">
        <w:trPr>
          <w:cantSplit/>
          <w:jc w:val="center"/>
        </w:trPr>
        <w:tc>
          <w:tcPr>
            <w:tcW w:w="7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11</w:t>
            </w:r>
          </w:p>
        </w:tc>
        <w:tc>
          <w:tcPr>
            <w:tcW w:w="25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Kiểm tra tiến bộ mỗi 2 tuần</w:t>
            </w:r>
          </w:p>
        </w:tc>
        <w:tc>
          <w:tcPr>
            <w:tcW w:w="669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Bài đánh giá có cấu trúc tương đương để đo delta chứ không chỉ điểm tuyệt đối.</w:t>
            </w:r>
          </w:p>
        </w:tc>
      </w:tr>
      <w:tr w:rsidR="005332E4" w:rsidRPr="005332E4">
        <w:trPr>
          <w:cantSplit/>
          <w:jc w:val="center"/>
        </w:trPr>
        <w:tc>
          <w:tcPr>
            <w:tcW w:w="7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12</w:t>
            </w:r>
          </w:p>
        </w:tc>
        <w:tc>
          <w:tcPr>
            <w:tcW w:w="25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Tư vấn giáo viên 20 phút</w:t>
            </w:r>
          </w:p>
        </w:tc>
        <w:tc>
          <w:tcPr>
            <w:tcW w:w="669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Giáo viên đọc report AI trước buổi, trao đổi trực tuyến, ghi nhận khuyến nghị.</w:t>
            </w:r>
          </w:p>
        </w:tc>
      </w:tr>
      <w:tr w:rsidR="005332E4" w:rsidRPr="005332E4">
        <w:trPr>
          <w:cantSplit/>
          <w:jc w:val="center"/>
        </w:trPr>
        <w:tc>
          <w:tcPr>
            <w:tcW w:w="7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13</w:t>
            </w:r>
          </w:p>
        </w:tc>
        <w:tc>
          <w:tcPr>
            <w:tcW w:w="25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Lộ trình mới</w:t>
            </w:r>
          </w:p>
        </w:tc>
        <w:tc>
          <w:tcPr>
            <w:tcW w:w="669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Sau test + tư vấn, hệ thống hiệu chỉnh mục tiêu, cường độ và bộ bài tiếp theo.</w:t>
            </w:r>
          </w:p>
        </w:tc>
      </w:tr>
    </w:tbl>
    <w:p w:rsidR="001573EE" w:rsidRPr="005332E4" w:rsidRDefault="001573EE">
      <w:pPr>
        <w:spacing w:after="40" w:line="259" w:lineRule="auto"/>
        <w:rPr>
          <w:rFonts w:ascii="Times New Roman" w:hAnsi="Times New Roman" w:cs="Times New Roman"/>
        </w:rPr>
      </w:pPr>
    </w:p>
    <w:p w:rsidR="001573EE" w:rsidRPr="005332E4" w:rsidRDefault="005332E4">
      <w:pPr>
        <w:pStyle w:val="Heading1"/>
        <w:spacing w:before="160" w:after="80"/>
        <w:rPr>
          <w:rFonts w:ascii="Times New Roman" w:hAnsi="Times New Roman" w:cs="Times New Roman"/>
          <w:color w:val="auto"/>
        </w:rPr>
      </w:pPr>
      <w:r w:rsidRPr="005332E4">
        <w:rPr>
          <w:rFonts w:ascii="Times New Roman" w:eastAsia="Noto Sans" w:hAnsi="Times New Roman" w:cs="Times New Roman"/>
          <w:color w:val="auto"/>
          <w:sz w:val="21"/>
        </w:rPr>
        <w:t>5. Bài kiểm tra đầu vào 15 câu</w:t>
      </w:r>
    </w:p>
    <w:p w:rsidR="001573EE" w:rsidRPr="005332E4" w:rsidRDefault="005332E4">
      <w:pPr>
        <w:pStyle w:val="Heading2"/>
        <w:spacing w:before="100" w:after="80"/>
        <w:rPr>
          <w:rFonts w:ascii="Times New Roman" w:hAnsi="Times New Roman" w:cs="Times New Roman"/>
          <w:color w:val="auto"/>
        </w:rPr>
      </w:pPr>
      <w:r w:rsidRPr="005332E4">
        <w:rPr>
          <w:rFonts w:ascii="Times New Roman" w:eastAsia="Noto Sans" w:hAnsi="Times New Roman" w:cs="Times New Roman"/>
          <w:color w:val="auto"/>
          <w:sz w:val="21"/>
        </w:rPr>
        <w:t>5.1. Mục đích</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Xác định mức độ thực tế so với mức học sinh tự khai.</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Tìm các nhóm kiến thức mạnh/yếu quan trọng nhất để khởi tạo lộ trình.</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Ước lượng tốc độ làm bài, độ chắc chắn và các kiểu lỗi ban đầu.</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Tạo “baseline” để so sánh với các bài kiểm tra 2 tuần sau.</w:t>
      </w:r>
    </w:p>
    <w:p w:rsidR="001573EE" w:rsidRPr="005332E4" w:rsidRDefault="005332E4">
      <w:pPr>
        <w:pStyle w:val="Heading2"/>
        <w:spacing w:before="100" w:after="80"/>
        <w:rPr>
          <w:rFonts w:ascii="Times New Roman" w:hAnsi="Times New Roman" w:cs="Times New Roman"/>
          <w:color w:val="auto"/>
        </w:rPr>
      </w:pPr>
      <w:r w:rsidRPr="005332E4">
        <w:rPr>
          <w:rFonts w:ascii="Times New Roman" w:eastAsia="Noto Sans" w:hAnsi="Times New Roman" w:cs="Times New Roman"/>
          <w:color w:val="auto"/>
          <w:sz w:val="21"/>
        </w:rPr>
        <w:t>5.2. Logic chọn câu</w:t>
      </w:r>
    </w:p>
    <w:p w:rsidR="001573EE" w:rsidRPr="005332E4" w:rsidRDefault="005332E4">
      <w:pPr>
        <w:spacing w:after="100" w:line="269" w:lineRule="auto"/>
        <w:rPr>
          <w:rFonts w:ascii="Times New Roman" w:hAnsi="Times New Roman" w:cs="Times New Roman"/>
        </w:rPr>
      </w:pPr>
      <w:r w:rsidRPr="005332E4">
        <w:rPr>
          <w:rFonts w:ascii="Times New Roman" w:eastAsia="Noto Sans" w:hAnsi="Times New Roman" w:cs="Times New Roman"/>
        </w:rPr>
        <w:t>15 câu không nên được random đơn thuần. Hệ thống cần một “Diagnostic Blueprint” cho từng program/khối/môn. Blueprint quy định tỷ trọng chương, kỹ năng và độ khó. Mức học sinh tự khai chỉ là một tham số để chọn vùng độ khó ban đầu.</w:t>
      </w:r>
    </w:p>
    <w:tbl>
      <w:tblPr>
        <w:tblStyle w:val="TableGrid"/>
        <w:tblW w:w="0" w:type="auto"/>
        <w:jc w:val="center"/>
        <w:tblLook w:val="04A0" w:firstRow="1" w:lastRow="0" w:firstColumn="1" w:lastColumn="0" w:noHBand="0" w:noVBand="1"/>
      </w:tblPr>
      <w:tblGrid>
        <w:gridCol w:w="1495"/>
        <w:gridCol w:w="5099"/>
        <w:gridCol w:w="3332"/>
      </w:tblGrid>
      <w:tr w:rsidR="005332E4" w:rsidRPr="005332E4">
        <w:trPr>
          <w:cantSplit/>
          <w:tblHeader/>
          <w:jc w:val="center"/>
        </w:trPr>
        <w:tc>
          <w:tcPr>
            <w:tcW w:w="1512" w:type="dxa"/>
            <w:shd w:val="clear" w:color="auto" w:fill="D9EAF7"/>
            <w:tcMar>
              <w:top w:w="80" w:type="dxa"/>
              <w:left w:w="100" w:type="dxa"/>
              <w:bottom w:w="80" w:type="dxa"/>
              <w:right w:w="100" w:type="dxa"/>
            </w:tcMar>
            <w:vAlign w:val="center"/>
          </w:tcPr>
          <w:p w:rsidR="001573EE" w:rsidRPr="005332E4" w:rsidRDefault="005332E4">
            <w:pPr>
              <w:jc w:val="center"/>
              <w:rPr>
                <w:rFonts w:ascii="Times New Roman" w:hAnsi="Times New Roman" w:cs="Times New Roman"/>
              </w:rPr>
            </w:pPr>
            <w:r w:rsidRPr="005332E4">
              <w:rPr>
                <w:rFonts w:ascii="Times New Roman" w:eastAsia="Noto Sans" w:hAnsi="Times New Roman" w:cs="Times New Roman"/>
                <w:b/>
                <w:sz w:val="18"/>
              </w:rPr>
              <w:t>Mức tự khai</w:t>
            </w:r>
          </w:p>
        </w:tc>
        <w:tc>
          <w:tcPr>
            <w:tcW w:w="5184" w:type="dxa"/>
            <w:shd w:val="clear" w:color="auto" w:fill="D9EAF7"/>
            <w:tcMar>
              <w:top w:w="80" w:type="dxa"/>
              <w:left w:w="100" w:type="dxa"/>
              <w:bottom w:w="80" w:type="dxa"/>
              <w:right w:w="100" w:type="dxa"/>
            </w:tcMar>
            <w:vAlign w:val="center"/>
          </w:tcPr>
          <w:p w:rsidR="001573EE" w:rsidRPr="005332E4" w:rsidRDefault="005332E4">
            <w:pPr>
              <w:jc w:val="center"/>
              <w:rPr>
                <w:rFonts w:ascii="Times New Roman" w:hAnsi="Times New Roman" w:cs="Times New Roman"/>
              </w:rPr>
            </w:pPr>
            <w:r w:rsidRPr="005332E4">
              <w:rPr>
                <w:rFonts w:ascii="Times New Roman" w:eastAsia="Noto Sans" w:hAnsi="Times New Roman" w:cs="Times New Roman"/>
                <w:b/>
                <w:sz w:val="18"/>
              </w:rPr>
              <w:t>Định hướng bộ 15 câu (cấu hình được)</w:t>
            </w:r>
          </w:p>
        </w:tc>
        <w:tc>
          <w:tcPr>
            <w:tcW w:w="3384" w:type="dxa"/>
            <w:shd w:val="clear" w:color="auto" w:fill="D9EAF7"/>
            <w:tcMar>
              <w:top w:w="80" w:type="dxa"/>
              <w:left w:w="100" w:type="dxa"/>
              <w:bottom w:w="80" w:type="dxa"/>
              <w:right w:w="100" w:type="dxa"/>
            </w:tcMar>
            <w:vAlign w:val="center"/>
          </w:tcPr>
          <w:p w:rsidR="001573EE" w:rsidRPr="005332E4" w:rsidRDefault="005332E4">
            <w:pPr>
              <w:jc w:val="center"/>
              <w:rPr>
                <w:rFonts w:ascii="Times New Roman" w:hAnsi="Times New Roman" w:cs="Times New Roman"/>
              </w:rPr>
            </w:pPr>
            <w:r w:rsidRPr="005332E4">
              <w:rPr>
                <w:rFonts w:ascii="Times New Roman" w:eastAsia="Noto Sans" w:hAnsi="Times New Roman" w:cs="Times New Roman"/>
                <w:b/>
                <w:sz w:val="18"/>
              </w:rPr>
              <w:t>Mục tiêu</w:t>
            </w:r>
          </w:p>
        </w:tc>
      </w:tr>
      <w:tr w:rsidR="005332E4" w:rsidRPr="005332E4">
        <w:trPr>
          <w:cantSplit/>
          <w:jc w:val="center"/>
        </w:trPr>
        <w:tc>
          <w:tcPr>
            <w:tcW w:w="151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Kém</w:t>
            </w:r>
          </w:p>
        </w:tc>
        <w:tc>
          <w:tcPr>
            <w:tcW w:w="518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Ưu tiên cơ bản, có một số câu trung bình để kiểm tra trần năng lực.</w:t>
            </w:r>
          </w:p>
        </w:tc>
        <w:tc>
          <w:tcPr>
            <w:tcW w:w="338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Tránh test quá khó khiến dữ liệu vô nghĩa.</w:t>
            </w:r>
          </w:p>
        </w:tc>
      </w:tr>
      <w:tr w:rsidR="005332E4" w:rsidRPr="005332E4">
        <w:trPr>
          <w:cantSplit/>
          <w:jc w:val="center"/>
        </w:trPr>
        <w:tc>
          <w:tcPr>
            <w:tcW w:w="151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Trung bình</w:t>
            </w:r>
          </w:p>
        </w:tc>
        <w:tc>
          <w:tcPr>
            <w:tcW w:w="518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Trộn cơ bản + trung bình + một số câu khá.</w:t>
            </w:r>
          </w:p>
        </w:tc>
        <w:tc>
          <w:tcPr>
            <w:tcW w:w="338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Xác định khoảng chuyển tiếp.</w:t>
            </w:r>
          </w:p>
        </w:tc>
      </w:tr>
      <w:tr w:rsidR="005332E4" w:rsidRPr="005332E4">
        <w:trPr>
          <w:cantSplit/>
          <w:jc w:val="center"/>
        </w:trPr>
        <w:tc>
          <w:tcPr>
            <w:tcW w:w="151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Khá</w:t>
            </w:r>
          </w:p>
        </w:tc>
        <w:tc>
          <w:tcPr>
            <w:tcW w:w="518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Tăng tỷ lệ trung bình/khá, cài vài câu giỏi.</w:t>
            </w:r>
          </w:p>
        </w:tc>
        <w:tc>
          <w:tcPr>
            <w:tcW w:w="338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Phân biệt học sinh khá thật và học theo mẹo.</w:t>
            </w:r>
          </w:p>
        </w:tc>
      </w:tr>
      <w:tr w:rsidR="005332E4" w:rsidRPr="005332E4">
        <w:trPr>
          <w:cantSplit/>
          <w:jc w:val="center"/>
        </w:trPr>
        <w:tc>
          <w:tcPr>
            <w:tcW w:w="151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Giỏi</w:t>
            </w:r>
          </w:p>
        </w:tc>
        <w:tc>
          <w:tcPr>
            <w:tcW w:w="518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Trọng tâm khá/giỏi, vẫn có câu neo cơ bản.</w:t>
            </w:r>
          </w:p>
        </w:tc>
        <w:tc>
          <w:tcPr>
            <w:tcW w:w="338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Đánh giá chiều sâu và tốc độ.</w:t>
            </w:r>
          </w:p>
        </w:tc>
      </w:tr>
    </w:tbl>
    <w:p w:rsidR="001573EE" w:rsidRPr="005332E4" w:rsidRDefault="001573EE">
      <w:pPr>
        <w:spacing w:after="40" w:line="259" w:lineRule="auto"/>
        <w:rPr>
          <w:rFonts w:ascii="Times New Roman" w:hAnsi="Times New Roman" w:cs="Times New Roman"/>
        </w:rPr>
      </w:pPr>
    </w:p>
    <w:tbl>
      <w:tblPr>
        <w:tblW w:w="0" w:type="auto"/>
        <w:jc w:val="center"/>
        <w:tblLook w:val="04A0" w:firstRow="1" w:lastRow="0" w:firstColumn="1" w:lastColumn="0" w:noHBand="0" w:noVBand="1"/>
      </w:tblPr>
      <w:tblGrid>
        <w:gridCol w:w="9936"/>
      </w:tblGrid>
      <w:tr w:rsidR="005332E4" w:rsidRPr="005332E4">
        <w:trPr>
          <w:jc w:val="center"/>
        </w:trPr>
        <w:tc>
          <w:tcPr>
            <w:tcW w:w="9936" w:type="dxa"/>
            <w:shd w:val="clear" w:color="auto" w:fill="EAF2F8"/>
            <w:tcMar>
              <w:top w:w="120" w:type="dxa"/>
              <w:left w:w="150" w:type="dxa"/>
              <w:bottom w:w="120" w:type="dxa"/>
              <w:right w:w="150" w:type="dxa"/>
            </w:tcMar>
          </w:tcPr>
          <w:p w:rsidR="001573EE" w:rsidRPr="005332E4" w:rsidRDefault="005332E4">
            <w:pPr>
              <w:spacing w:after="40"/>
              <w:rPr>
                <w:rFonts w:ascii="Times New Roman" w:hAnsi="Times New Roman" w:cs="Times New Roman"/>
              </w:rPr>
            </w:pPr>
            <w:r w:rsidRPr="005332E4">
              <w:rPr>
                <w:rFonts w:ascii="Times New Roman" w:eastAsia="Noto Sans" w:hAnsi="Times New Roman" w:cs="Times New Roman"/>
                <w:b/>
              </w:rPr>
              <w:t>Yêu cầu kỹ thuật</w:t>
            </w:r>
          </w:p>
          <w:p w:rsidR="001573EE" w:rsidRPr="005332E4" w:rsidRDefault="005332E4">
            <w:pPr>
              <w:spacing w:after="0"/>
              <w:rPr>
                <w:rFonts w:ascii="Times New Roman" w:hAnsi="Times New Roman" w:cs="Times New Roman"/>
              </w:rPr>
            </w:pPr>
            <w:r w:rsidRPr="005332E4">
              <w:rPr>
                <w:rFonts w:ascii="Times New Roman" w:eastAsia="Noto Sans" w:hAnsi="Times New Roman" w:cs="Times New Roman"/>
                <w:sz w:val="20"/>
              </w:rPr>
              <w:t>Kết quả cuối không được đơn giản bằng “đúng 10/15 = Khá”. Cần chấm theo độ khó, chủ đề và thời gian; hai học sinh cùng 10/15 nhưng sai ở các kỹ năng khác nhau phải nhận lộ trình khác nhau.</w:t>
            </w:r>
          </w:p>
        </w:tc>
      </w:tr>
    </w:tbl>
    <w:p w:rsidR="001573EE" w:rsidRPr="005332E4" w:rsidRDefault="001573EE">
      <w:pPr>
        <w:spacing w:after="20" w:line="259" w:lineRule="auto"/>
        <w:rPr>
          <w:rFonts w:ascii="Times New Roman" w:hAnsi="Times New Roman" w:cs="Times New Roman"/>
        </w:rPr>
      </w:pPr>
    </w:p>
    <w:p w:rsidR="001573EE" w:rsidRPr="005332E4" w:rsidRDefault="005332E4">
      <w:pPr>
        <w:pStyle w:val="Heading2"/>
        <w:spacing w:before="100" w:after="80"/>
        <w:rPr>
          <w:rFonts w:ascii="Times New Roman" w:hAnsi="Times New Roman" w:cs="Times New Roman"/>
          <w:color w:val="auto"/>
        </w:rPr>
      </w:pPr>
      <w:r w:rsidRPr="005332E4">
        <w:rPr>
          <w:rFonts w:ascii="Times New Roman" w:eastAsia="Noto Sans" w:hAnsi="Times New Roman" w:cs="Times New Roman"/>
          <w:color w:val="auto"/>
          <w:sz w:val="21"/>
        </w:rPr>
        <w:lastRenderedPageBreak/>
        <w:t>5.3. Kết quả học sinh nhìn thấy</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Điểm tổng quan, thời gian làm bài và mức thực tế ước tính.</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Biểu đồ/radar các nhóm kỹ năng chính: Mạnh – Ổn – Cần củng cố – Hổng.</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Danh sách 3–5 ưu tiên học trước.</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Nhận xét AI bằng ngôn ngữ dễ hiểu: học sinh đang làm tốt gì, thường sai gì, cần sửa theo thứ tự nào.</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Đề xuất 2–3 mục tiêu khả thi về thời gian để học sinh lựa chọn.</w:t>
      </w:r>
    </w:p>
    <w:p w:rsidR="001573EE" w:rsidRPr="005332E4" w:rsidRDefault="005332E4">
      <w:pPr>
        <w:pStyle w:val="Heading1"/>
        <w:spacing w:before="160" w:after="80"/>
        <w:rPr>
          <w:rFonts w:ascii="Times New Roman" w:hAnsi="Times New Roman" w:cs="Times New Roman"/>
          <w:color w:val="auto"/>
        </w:rPr>
      </w:pPr>
      <w:r w:rsidRPr="005332E4">
        <w:rPr>
          <w:rFonts w:ascii="Times New Roman" w:eastAsia="Noto Sans" w:hAnsi="Times New Roman" w:cs="Times New Roman"/>
          <w:color w:val="auto"/>
          <w:sz w:val="21"/>
        </w:rPr>
        <w:t>6. Cơ chế đặt mục tiêu và lập lộ trình</w:t>
      </w:r>
    </w:p>
    <w:p w:rsidR="001573EE" w:rsidRPr="005332E4" w:rsidRDefault="005332E4">
      <w:pPr>
        <w:pStyle w:val="Heading2"/>
        <w:spacing w:before="100" w:after="80"/>
        <w:rPr>
          <w:rFonts w:ascii="Times New Roman" w:hAnsi="Times New Roman" w:cs="Times New Roman"/>
          <w:color w:val="auto"/>
        </w:rPr>
      </w:pPr>
      <w:r w:rsidRPr="005332E4">
        <w:rPr>
          <w:rFonts w:ascii="Times New Roman" w:eastAsia="Noto Sans" w:hAnsi="Times New Roman" w:cs="Times New Roman"/>
          <w:color w:val="auto"/>
          <w:sz w:val="21"/>
        </w:rPr>
        <w:t>6.1. Học sinh chủ động chọn mục tiêu</w:t>
      </w:r>
    </w:p>
    <w:p w:rsidR="001573EE" w:rsidRPr="005332E4" w:rsidRDefault="005332E4" w:rsidP="009B11EE">
      <w:pPr>
        <w:spacing w:after="100" w:line="269" w:lineRule="auto"/>
        <w:jc w:val="both"/>
        <w:rPr>
          <w:rFonts w:ascii="Times New Roman" w:hAnsi="Times New Roman" w:cs="Times New Roman"/>
        </w:rPr>
      </w:pPr>
      <w:r w:rsidRPr="005332E4">
        <w:rPr>
          <w:rFonts w:ascii="Times New Roman" w:eastAsia="Noto Sans" w:hAnsi="Times New Roman" w:cs="Times New Roman"/>
        </w:rPr>
        <w:t>Sau khi có kết quả đầu vào, học sinh không bị ép theo một kế hoạch duy nhất. Hệ thống hiển thị các mục tiêu có thể chọn, ví dụ: “Từ Trung bình lên Khá trong 4 tuần”, “Từ T</w:t>
      </w:r>
      <w:bookmarkStart w:id="0" w:name="_GoBack"/>
      <w:bookmarkEnd w:id="0"/>
      <w:r w:rsidRPr="005332E4">
        <w:rPr>
          <w:rFonts w:ascii="Times New Roman" w:eastAsia="Noto Sans" w:hAnsi="Times New Roman" w:cs="Times New Roman"/>
        </w:rPr>
        <w:t>rung bình lên Khá trong 8 tuần”, hoặc “Tập trung đạt ≥70% dạng bài ưu tiên của kỳ thi”.</w:t>
      </w:r>
    </w:p>
    <w:p w:rsidR="001573EE" w:rsidRPr="005332E4" w:rsidRDefault="005332E4" w:rsidP="009B11EE">
      <w:pPr>
        <w:spacing w:after="100" w:line="269" w:lineRule="auto"/>
        <w:jc w:val="both"/>
        <w:rPr>
          <w:rFonts w:ascii="Times New Roman" w:hAnsi="Times New Roman" w:cs="Times New Roman"/>
        </w:rPr>
      </w:pPr>
      <w:r w:rsidRPr="005332E4">
        <w:rPr>
          <w:rFonts w:ascii="Times New Roman" w:eastAsia="Noto Sans" w:hAnsi="Times New Roman" w:cs="Times New Roman"/>
        </w:rPr>
        <w:t>Khi chọn mục tiêu, học sinh nhập/điều chỉnh quỹ thời gian thực tế: số ngày học/tuần và thời lượng có thể học/ngày. Engine phải tính ngược để xác định khối lượng hợp lý. Nếu mục tiêu không khả thi, hệ thống phải cảnh báo và đề xuất thay đổi thời gian hoặc cường độ.</w:t>
      </w:r>
    </w:p>
    <w:p w:rsidR="001573EE" w:rsidRPr="005332E4" w:rsidRDefault="005332E4">
      <w:pPr>
        <w:pStyle w:val="Heading2"/>
        <w:spacing w:before="100" w:after="80"/>
        <w:rPr>
          <w:rFonts w:ascii="Times New Roman" w:hAnsi="Times New Roman" w:cs="Times New Roman"/>
          <w:color w:val="auto"/>
        </w:rPr>
      </w:pPr>
      <w:r w:rsidRPr="005332E4">
        <w:rPr>
          <w:rFonts w:ascii="Times New Roman" w:eastAsia="Noto Sans" w:hAnsi="Times New Roman" w:cs="Times New Roman"/>
          <w:color w:val="auto"/>
          <w:sz w:val="21"/>
        </w:rPr>
        <w:t>6.2. Dữ liệu đầu vào cho thuật toán lộ trình</w:t>
      </w:r>
    </w:p>
    <w:tbl>
      <w:tblPr>
        <w:tblStyle w:val="TableGrid"/>
        <w:tblW w:w="0" w:type="auto"/>
        <w:jc w:val="center"/>
        <w:tblLook w:val="04A0" w:firstRow="1" w:lastRow="0" w:firstColumn="1" w:lastColumn="0" w:noHBand="0" w:noVBand="1"/>
      </w:tblPr>
      <w:tblGrid>
        <w:gridCol w:w="1920"/>
        <w:gridCol w:w="8006"/>
      </w:tblGrid>
      <w:tr w:rsidR="005332E4" w:rsidRPr="005332E4">
        <w:trPr>
          <w:cantSplit/>
          <w:tblHeader/>
          <w:jc w:val="center"/>
        </w:trPr>
        <w:tc>
          <w:tcPr>
            <w:tcW w:w="1944" w:type="dxa"/>
            <w:shd w:val="clear" w:color="auto" w:fill="D9EAF7"/>
            <w:tcMar>
              <w:top w:w="80" w:type="dxa"/>
              <w:left w:w="100" w:type="dxa"/>
              <w:bottom w:w="80" w:type="dxa"/>
              <w:right w:w="100" w:type="dxa"/>
            </w:tcMar>
            <w:vAlign w:val="center"/>
          </w:tcPr>
          <w:p w:rsidR="001573EE" w:rsidRPr="005332E4" w:rsidRDefault="005332E4">
            <w:pPr>
              <w:jc w:val="center"/>
              <w:rPr>
                <w:rFonts w:ascii="Times New Roman" w:hAnsi="Times New Roman" w:cs="Times New Roman"/>
              </w:rPr>
            </w:pPr>
            <w:r w:rsidRPr="005332E4">
              <w:rPr>
                <w:rFonts w:ascii="Times New Roman" w:eastAsia="Noto Sans" w:hAnsi="Times New Roman" w:cs="Times New Roman"/>
                <w:b/>
                <w:sz w:val="18"/>
              </w:rPr>
              <w:t>Nhóm dữ liệu</w:t>
            </w:r>
          </w:p>
        </w:tc>
        <w:tc>
          <w:tcPr>
            <w:tcW w:w="8136" w:type="dxa"/>
            <w:shd w:val="clear" w:color="auto" w:fill="D9EAF7"/>
            <w:tcMar>
              <w:top w:w="80" w:type="dxa"/>
              <w:left w:w="100" w:type="dxa"/>
              <w:bottom w:w="80" w:type="dxa"/>
              <w:right w:w="100" w:type="dxa"/>
            </w:tcMar>
            <w:vAlign w:val="center"/>
          </w:tcPr>
          <w:p w:rsidR="001573EE" w:rsidRPr="005332E4" w:rsidRDefault="005332E4">
            <w:pPr>
              <w:jc w:val="center"/>
              <w:rPr>
                <w:rFonts w:ascii="Times New Roman" w:hAnsi="Times New Roman" w:cs="Times New Roman"/>
              </w:rPr>
            </w:pPr>
            <w:r w:rsidRPr="005332E4">
              <w:rPr>
                <w:rFonts w:ascii="Times New Roman" w:eastAsia="Noto Sans" w:hAnsi="Times New Roman" w:cs="Times New Roman"/>
                <w:b/>
                <w:sz w:val="18"/>
              </w:rPr>
              <w:t>Biến cần dùng</w:t>
            </w:r>
          </w:p>
        </w:tc>
      </w:tr>
      <w:tr w:rsidR="005332E4" w:rsidRPr="005332E4">
        <w:trPr>
          <w:cantSplit/>
          <w:jc w:val="center"/>
        </w:trPr>
        <w:tc>
          <w:tcPr>
            <w:tcW w:w="194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Năng lực</w:t>
            </w:r>
          </w:p>
        </w:tc>
        <w:tc>
          <w:tcPr>
            <w:tcW w:w="813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Mastery theo skill/chapter, độ khó đã làm được, độ ổn định, tốc độ.</w:t>
            </w:r>
          </w:p>
        </w:tc>
      </w:tr>
      <w:tr w:rsidR="005332E4" w:rsidRPr="005332E4">
        <w:trPr>
          <w:cantSplit/>
          <w:jc w:val="center"/>
        </w:trPr>
        <w:tc>
          <w:tcPr>
            <w:tcW w:w="194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Mục tiêu</w:t>
            </w:r>
          </w:p>
        </w:tc>
        <w:tc>
          <w:tcPr>
            <w:tcW w:w="813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Mức đích, ngày đích, kỳ thi, blueprint mục tiêu.</w:t>
            </w:r>
          </w:p>
        </w:tc>
      </w:tr>
      <w:tr w:rsidR="005332E4" w:rsidRPr="005332E4">
        <w:trPr>
          <w:cantSplit/>
          <w:jc w:val="center"/>
        </w:trPr>
        <w:tc>
          <w:tcPr>
            <w:tcW w:w="194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Quỹ thời gian</w:t>
            </w:r>
          </w:p>
        </w:tc>
        <w:tc>
          <w:tcPr>
            <w:tcW w:w="813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Số ngày/tuần, phút/ngày, ngày nghỉ, lịch kiểm tra 2 tuần.</w:t>
            </w:r>
          </w:p>
        </w:tc>
      </w:tr>
      <w:tr w:rsidR="005332E4" w:rsidRPr="005332E4">
        <w:trPr>
          <w:cantSplit/>
          <w:jc w:val="center"/>
        </w:trPr>
        <w:tc>
          <w:tcPr>
            <w:tcW w:w="194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Lịch sử</w:t>
            </w:r>
          </w:p>
        </w:tc>
        <w:tc>
          <w:tcPr>
            <w:tcW w:w="813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Câu đã làm, lỗi lặp lại, thời gian học thật, bỏ bài, số lần xem lời giải.</w:t>
            </w:r>
          </w:p>
        </w:tc>
      </w:tr>
      <w:tr w:rsidR="005332E4" w:rsidRPr="005332E4">
        <w:trPr>
          <w:cantSplit/>
          <w:jc w:val="center"/>
        </w:trPr>
        <w:tc>
          <w:tcPr>
            <w:tcW w:w="194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Nội dung</w:t>
            </w:r>
          </w:p>
        </w:tc>
        <w:tc>
          <w:tcPr>
            <w:tcW w:w="813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Danh sách câu đủ điều kiện, độ khó, skill, prerequisite, estimated_time.</w:t>
            </w:r>
          </w:p>
        </w:tc>
      </w:tr>
      <w:tr w:rsidR="005332E4" w:rsidRPr="005332E4">
        <w:trPr>
          <w:cantSplit/>
          <w:jc w:val="center"/>
        </w:trPr>
        <w:tc>
          <w:tcPr>
            <w:tcW w:w="194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Ràng buộc</w:t>
            </w:r>
          </w:p>
        </w:tc>
        <w:tc>
          <w:tcPr>
            <w:tcW w:w="813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Không lặp quá sớm, không giao câu chưa kiểm duyệt, không vượt mức tải/ngày.</w:t>
            </w:r>
          </w:p>
        </w:tc>
      </w:tr>
    </w:tbl>
    <w:p w:rsidR="001573EE" w:rsidRPr="005332E4" w:rsidRDefault="001573EE">
      <w:pPr>
        <w:spacing w:after="40" w:line="259" w:lineRule="auto"/>
        <w:rPr>
          <w:rFonts w:ascii="Times New Roman" w:hAnsi="Times New Roman" w:cs="Times New Roman"/>
        </w:rPr>
      </w:pPr>
    </w:p>
    <w:p w:rsidR="001573EE" w:rsidRPr="005332E4" w:rsidRDefault="005332E4">
      <w:pPr>
        <w:pStyle w:val="Heading2"/>
        <w:spacing w:before="100" w:after="80"/>
        <w:rPr>
          <w:rFonts w:ascii="Times New Roman" w:hAnsi="Times New Roman" w:cs="Times New Roman"/>
          <w:color w:val="auto"/>
        </w:rPr>
      </w:pPr>
      <w:r w:rsidRPr="005332E4">
        <w:rPr>
          <w:rFonts w:ascii="Times New Roman" w:eastAsia="Noto Sans" w:hAnsi="Times New Roman" w:cs="Times New Roman"/>
          <w:color w:val="auto"/>
          <w:sz w:val="21"/>
        </w:rPr>
        <w:t>6.3. Cấu trúc một kế hoạch ngày</w:t>
      </w:r>
    </w:p>
    <w:tbl>
      <w:tblPr>
        <w:tblStyle w:val="TableGrid"/>
        <w:tblW w:w="0" w:type="auto"/>
        <w:jc w:val="center"/>
        <w:tblLook w:val="04A0" w:firstRow="1" w:lastRow="0" w:firstColumn="1" w:lastColumn="0" w:noHBand="0" w:noVBand="1"/>
      </w:tblPr>
      <w:tblGrid>
        <w:gridCol w:w="2136"/>
        <w:gridCol w:w="7790"/>
      </w:tblGrid>
      <w:tr w:rsidR="005332E4" w:rsidRPr="005332E4">
        <w:trPr>
          <w:cantSplit/>
          <w:tblHeader/>
          <w:jc w:val="center"/>
        </w:trPr>
        <w:tc>
          <w:tcPr>
            <w:tcW w:w="2160" w:type="dxa"/>
            <w:shd w:val="clear" w:color="auto" w:fill="D9EAF7"/>
            <w:tcMar>
              <w:top w:w="80" w:type="dxa"/>
              <w:left w:w="100" w:type="dxa"/>
              <w:bottom w:w="80" w:type="dxa"/>
              <w:right w:w="100" w:type="dxa"/>
            </w:tcMar>
            <w:vAlign w:val="center"/>
          </w:tcPr>
          <w:p w:rsidR="001573EE" w:rsidRPr="005332E4" w:rsidRDefault="005332E4">
            <w:pPr>
              <w:jc w:val="center"/>
              <w:rPr>
                <w:rFonts w:ascii="Times New Roman" w:hAnsi="Times New Roman" w:cs="Times New Roman"/>
              </w:rPr>
            </w:pPr>
            <w:r w:rsidRPr="005332E4">
              <w:rPr>
                <w:rFonts w:ascii="Times New Roman" w:eastAsia="Noto Sans" w:hAnsi="Times New Roman" w:cs="Times New Roman"/>
                <w:b/>
                <w:sz w:val="18"/>
              </w:rPr>
              <w:t>Thành phần</w:t>
            </w:r>
          </w:p>
        </w:tc>
        <w:tc>
          <w:tcPr>
            <w:tcW w:w="7920" w:type="dxa"/>
            <w:shd w:val="clear" w:color="auto" w:fill="D9EAF7"/>
            <w:tcMar>
              <w:top w:w="80" w:type="dxa"/>
              <w:left w:w="100" w:type="dxa"/>
              <w:bottom w:w="80" w:type="dxa"/>
              <w:right w:w="100" w:type="dxa"/>
            </w:tcMar>
            <w:vAlign w:val="center"/>
          </w:tcPr>
          <w:p w:rsidR="001573EE" w:rsidRPr="005332E4" w:rsidRDefault="005332E4">
            <w:pPr>
              <w:jc w:val="center"/>
              <w:rPr>
                <w:rFonts w:ascii="Times New Roman" w:hAnsi="Times New Roman" w:cs="Times New Roman"/>
              </w:rPr>
            </w:pPr>
            <w:r w:rsidRPr="005332E4">
              <w:rPr>
                <w:rFonts w:ascii="Times New Roman" w:eastAsia="Noto Sans" w:hAnsi="Times New Roman" w:cs="Times New Roman"/>
                <w:b/>
                <w:sz w:val="18"/>
              </w:rPr>
              <w:t>Ví dụ</w:t>
            </w:r>
          </w:p>
        </w:tc>
      </w:tr>
      <w:tr w:rsidR="005332E4" w:rsidRPr="005332E4">
        <w:trPr>
          <w:cantSplit/>
          <w:jc w:val="center"/>
        </w:trPr>
        <w:tc>
          <w:tcPr>
            <w:tcW w:w="216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Warm-up</w:t>
            </w:r>
          </w:p>
        </w:tc>
        <w:tc>
          <w:tcPr>
            <w:tcW w:w="792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5 câu ôn lại kỹ năng đã học 2–3 ngày trước.</w:t>
            </w:r>
          </w:p>
        </w:tc>
      </w:tr>
      <w:tr w:rsidR="005332E4" w:rsidRPr="005332E4">
        <w:trPr>
          <w:cantSplit/>
          <w:jc w:val="center"/>
        </w:trPr>
        <w:tc>
          <w:tcPr>
            <w:tcW w:w="216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Repair block</w:t>
            </w:r>
          </w:p>
        </w:tc>
        <w:tc>
          <w:tcPr>
            <w:tcW w:w="792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8–12 câu đúng vào skill đang hổng.</w:t>
            </w:r>
          </w:p>
        </w:tc>
      </w:tr>
      <w:tr w:rsidR="005332E4" w:rsidRPr="005332E4">
        <w:trPr>
          <w:cantSplit/>
          <w:jc w:val="center"/>
        </w:trPr>
        <w:tc>
          <w:tcPr>
            <w:tcW w:w="216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Core block</w:t>
            </w:r>
          </w:p>
        </w:tc>
        <w:tc>
          <w:tcPr>
            <w:tcW w:w="792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6–10 câu theo chương mục tiêu tuần.</w:t>
            </w:r>
          </w:p>
        </w:tc>
      </w:tr>
      <w:tr w:rsidR="005332E4" w:rsidRPr="005332E4">
        <w:trPr>
          <w:cantSplit/>
          <w:jc w:val="center"/>
        </w:trPr>
        <w:tc>
          <w:tcPr>
            <w:tcW w:w="216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Challenge</w:t>
            </w:r>
          </w:p>
        </w:tc>
        <w:tc>
          <w:tcPr>
            <w:tcW w:w="792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2–4 câu cao hơn một bậc nếu học sinh đạt mastery tốt.</w:t>
            </w:r>
          </w:p>
        </w:tc>
      </w:tr>
      <w:tr w:rsidR="005332E4" w:rsidRPr="005332E4">
        <w:trPr>
          <w:cantSplit/>
          <w:jc w:val="center"/>
        </w:trPr>
        <w:tc>
          <w:tcPr>
            <w:tcW w:w="216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Mini review</w:t>
            </w:r>
          </w:p>
        </w:tc>
        <w:tc>
          <w:tcPr>
            <w:tcW w:w="792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3–5 câu trộn để kiểm tra retention.</w:t>
            </w:r>
          </w:p>
        </w:tc>
      </w:tr>
      <w:tr w:rsidR="005332E4" w:rsidRPr="005332E4">
        <w:trPr>
          <w:cantSplit/>
          <w:jc w:val="center"/>
        </w:trPr>
        <w:tc>
          <w:tcPr>
            <w:tcW w:w="216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Tổng thời lượng</w:t>
            </w:r>
          </w:p>
        </w:tc>
        <w:tc>
          <w:tcPr>
            <w:tcW w:w="792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Engine tính theo estimated_time từng item; ví dụ 45–60 phút.</w:t>
            </w:r>
          </w:p>
        </w:tc>
      </w:tr>
    </w:tbl>
    <w:p w:rsidR="001573EE" w:rsidRPr="005332E4" w:rsidRDefault="001573EE">
      <w:pPr>
        <w:spacing w:after="40" w:line="259" w:lineRule="auto"/>
        <w:rPr>
          <w:rFonts w:ascii="Times New Roman" w:hAnsi="Times New Roman" w:cs="Times New Roman"/>
        </w:rPr>
      </w:pPr>
    </w:p>
    <w:p w:rsidR="001573EE" w:rsidRPr="005332E4" w:rsidRDefault="005332E4">
      <w:pPr>
        <w:pStyle w:val="Heading1"/>
        <w:spacing w:before="160" w:after="80"/>
        <w:rPr>
          <w:rFonts w:ascii="Times New Roman" w:hAnsi="Times New Roman" w:cs="Times New Roman"/>
          <w:color w:val="auto"/>
        </w:rPr>
      </w:pPr>
      <w:r w:rsidRPr="005332E4">
        <w:rPr>
          <w:rFonts w:ascii="Times New Roman" w:eastAsia="Noto Sans" w:hAnsi="Times New Roman" w:cs="Times New Roman"/>
          <w:color w:val="auto"/>
          <w:sz w:val="21"/>
        </w:rPr>
        <w:t>7. Engine cá nhân hóa – logic cốt lõi</w:t>
      </w:r>
    </w:p>
    <w:p w:rsidR="001573EE" w:rsidRPr="005332E4" w:rsidRDefault="005332E4">
      <w:pPr>
        <w:spacing w:after="100" w:line="269" w:lineRule="auto"/>
        <w:rPr>
          <w:rFonts w:ascii="Times New Roman" w:hAnsi="Times New Roman" w:cs="Times New Roman"/>
        </w:rPr>
      </w:pPr>
      <w:r w:rsidRPr="005332E4">
        <w:rPr>
          <w:rFonts w:ascii="Times New Roman" w:eastAsia="Noto Sans" w:hAnsi="Times New Roman" w:cs="Times New Roman"/>
        </w:rPr>
        <w:t>Đây là phần quan trọng nhất của sản phẩm. IT nên tách riêng “Recommendation/Personalization Engine” thành một module có thể kiểm thử độc lập. AI ngôn ngữ lớn (LLM) có thể hỗ trợ diễn giải, nhưng quyết định chọn câu nên dựa trên dữ liệu có cấu trúc và luật có thể kiểm toán.</w:t>
      </w:r>
    </w:p>
    <w:p w:rsidR="001573EE" w:rsidRPr="005332E4" w:rsidRDefault="005332E4">
      <w:pPr>
        <w:pStyle w:val="Heading2"/>
        <w:spacing w:before="100" w:after="80"/>
        <w:rPr>
          <w:rFonts w:ascii="Times New Roman" w:hAnsi="Times New Roman" w:cs="Times New Roman"/>
          <w:color w:val="auto"/>
        </w:rPr>
      </w:pPr>
      <w:r w:rsidRPr="005332E4">
        <w:rPr>
          <w:rFonts w:ascii="Times New Roman" w:eastAsia="Noto Sans" w:hAnsi="Times New Roman" w:cs="Times New Roman"/>
          <w:color w:val="auto"/>
          <w:sz w:val="21"/>
        </w:rPr>
        <w:t>7.1. Hồ sơ năng lực (Student Mastery Profile)</w:t>
      </w:r>
    </w:p>
    <w:p w:rsidR="001573EE" w:rsidRPr="005332E4" w:rsidRDefault="005332E4">
      <w:pPr>
        <w:spacing w:after="100" w:line="269" w:lineRule="auto"/>
        <w:rPr>
          <w:rFonts w:ascii="Times New Roman" w:hAnsi="Times New Roman" w:cs="Times New Roman"/>
        </w:rPr>
      </w:pPr>
      <w:r w:rsidRPr="005332E4">
        <w:rPr>
          <w:rFonts w:ascii="Times New Roman" w:eastAsia="Noto Sans" w:hAnsi="Times New Roman" w:cs="Times New Roman"/>
        </w:rPr>
        <w:t>Mỗi học sinh cần có một vector năng lực theo từng skill. Ví dụ Toán khối 6–7 có 80 skill; hệ thống lưu mastery 0–100 cho cả 80 skill, kể cả skill chưa đủ dữ liệu. Mastery được cập nhật sau mỗi câu hỏi.</w:t>
      </w:r>
    </w:p>
    <w:tbl>
      <w:tblPr>
        <w:tblStyle w:val="TableGrid"/>
        <w:tblW w:w="0" w:type="auto"/>
        <w:jc w:val="center"/>
        <w:tblLook w:val="04A0" w:firstRow="1" w:lastRow="0" w:firstColumn="1" w:lastColumn="0" w:noHBand="0" w:noVBand="1"/>
      </w:tblPr>
      <w:tblGrid>
        <w:gridCol w:w="2287"/>
        <w:gridCol w:w="7639"/>
      </w:tblGrid>
      <w:tr w:rsidR="005332E4" w:rsidRPr="005332E4">
        <w:trPr>
          <w:cantSplit/>
          <w:tblHeader/>
          <w:jc w:val="center"/>
        </w:trPr>
        <w:tc>
          <w:tcPr>
            <w:tcW w:w="2304" w:type="dxa"/>
            <w:shd w:val="clear" w:color="auto" w:fill="D9EAF7"/>
            <w:tcMar>
              <w:top w:w="80" w:type="dxa"/>
              <w:left w:w="100" w:type="dxa"/>
              <w:bottom w:w="80" w:type="dxa"/>
              <w:right w:w="100" w:type="dxa"/>
            </w:tcMar>
            <w:vAlign w:val="center"/>
          </w:tcPr>
          <w:p w:rsidR="001573EE" w:rsidRPr="005332E4" w:rsidRDefault="005332E4">
            <w:pPr>
              <w:jc w:val="center"/>
              <w:rPr>
                <w:rFonts w:ascii="Times New Roman" w:hAnsi="Times New Roman" w:cs="Times New Roman"/>
              </w:rPr>
            </w:pPr>
            <w:r w:rsidRPr="005332E4">
              <w:rPr>
                <w:rFonts w:ascii="Times New Roman" w:eastAsia="Noto Sans" w:hAnsi="Times New Roman" w:cs="Times New Roman"/>
                <w:b/>
                <w:sz w:val="18"/>
              </w:rPr>
              <w:lastRenderedPageBreak/>
              <w:t>Trường</w:t>
            </w:r>
          </w:p>
        </w:tc>
        <w:tc>
          <w:tcPr>
            <w:tcW w:w="7776" w:type="dxa"/>
            <w:shd w:val="clear" w:color="auto" w:fill="D9EAF7"/>
            <w:tcMar>
              <w:top w:w="80" w:type="dxa"/>
              <w:left w:w="100" w:type="dxa"/>
              <w:bottom w:w="80" w:type="dxa"/>
              <w:right w:w="100" w:type="dxa"/>
            </w:tcMar>
            <w:vAlign w:val="center"/>
          </w:tcPr>
          <w:p w:rsidR="001573EE" w:rsidRPr="005332E4" w:rsidRDefault="005332E4">
            <w:pPr>
              <w:jc w:val="center"/>
              <w:rPr>
                <w:rFonts w:ascii="Times New Roman" w:hAnsi="Times New Roman" w:cs="Times New Roman"/>
              </w:rPr>
            </w:pPr>
            <w:r w:rsidRPr="005332E4">
              <w:rPr>
                <w:rFonts w:ascii="Times New Roman" w:eastAsia="Noto Sans" w:hAnsi="Times New Roman" w:cs="Times New Roman"/>
                <w:b/>
                <w:sz w:val="18"/>
              </w:rPr>
              <w:t>Ý nghĩa</w:t>
            </w:r>
          </w:p>
        </w:tc>
      </w:tr>
      <w:tr w:rsidR="005332E4" w:rsidRPr="005332E4">
        <w:trPr>
          <w:cantSplit/>
          <w:jc w:val="center"/>
        </w:trPr>
        <w:tc>
          <w:tcPr>
            <w:tcW w:w="230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mastery_score</w:t>
            </w:r>
          </w:p>
        </w:tc>
        <w:tc>
          <w:tcPr>
            <w:tcW w:w="777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0–100: mức độ thành thạo ước tính.</w:t>
            </w:r>
          </w:p>
        </w:tc>
      </w:tr>
      <w:tr w:rsidR="005332E4" w:rsidRPr="005332E4">
        <w:trPr>
          <w:cantSplit/>
          <w:jc w:val="center"/>
        </w:trPr>
        <w:tc>
          <w:tcPr>
            <w:tcW w:w="230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confidence</w:t>
            </w:r>
          </w:p>
        </w:tc>
        <w:tc>
          <w:tcPr>
            <w:tcW w:w="777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Độ tin cậy của mastery; thấp khi ít dữ liệu.</w:t>
            </w:r>
          </w:p>
        </w:tc>
      </w:tr>
      <w:tr w:rsidR="005332E4" w:rsidRPr="005332E4">
        <w:trPr>
          <w:cantSplit/>
          <w:jc w:val="center"/>
        </w:trPr>
        <w:tc>
          <w:tcPr>
            <w:tcW w:w="230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attempt_count</w:t>
            </w:r>
          </w:p>
        </w:tc>
        <w:tc>
          <w:tcPr>
            <w:tcW w:w="777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Số câu đã làm ở skill.</w:t>
            </w:r>
          </w:p>
        </w:tc>
      </w:tr>
      <w:tr w:rsidR="005332E4" w:rsidRPr="005332E4">
        <w:trPr>
          <w:cantSplit/>
          <w:jc w:val="center"/>
        </w:trPr>
        <w:tc>
          <w:tcPr>
            <w:tcW w:w="230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recent_accuracy</w:t>
            </w:r>
          </w:p>
        </w:tc>
        <w:tc>
          <w:tcPr>
            <w:tcW w:w="777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Tỷ lệ đúng gần đây.</w:t>
            </w:r>
          </w:p>
        </w:tc>
      </w:tr>
      <w:tr w:rsidR="005332E4" w:rsidRPr="005332E4">
        <w:trPr>
          <w:cantSplit/>
          <w:jc w:val="center"/>
        </w:trPr>
        <w:tc>
          <w:tcPr>
            <w:tcW w:w="230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avg_time_ratio</w:t>
            </w:r>
          </w:p>
        </w:tc>
        <w:tc>
          <w:tcPr>
            <w:tcW w:w="777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Thời gian thực tế / thời gian chuẩn.</w:t>
            </w:r>
          </w:p>
        </w:tc>
      </w:tr>
      <w:tr w:rsidR="005332E4" w:rsidRPr="005332E4">
        <w:trPr>
          <w:cantSplit/>
          <w:jc w:val="center"/>
        </w:trPr>
        <w:tc>
          <w:tcPr>
            <w:tcW w:w="230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error_pattern</w:t>
            </w:r>
          </w:p>
        </w:tc>
        <w:tc>
          <w:tcPr>
            <w:tcW w:w="777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Loại lỗi: kiến thức, đọc đề, tính toán, suy luận, cẩu thả…</w:t>
            </w:r>
          </w:p>
        </w:tc>
      </w:tr>
      <w:tr w:rsidR="005332E4" w:rsidRPr="005332E4">
        <w:trPr>
          <w:cantSplit/>
          <w:jc w:val="center"/>
        </w:trPr>
        <w:tc>
          <w:tcPr>
            <w:tcW w:w="230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last_practiced_at</w:t>
            </w:r>
          </w:p>
        </w:tc>
        <w:tc>
          <w:tcPr>
            <w:tcW w:w="777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Phục vụ spaced repetition.</w:t>
            </w:r>
          </w:p>
        </w:tc>
      </w:tr>
      <w:tr w:rsidR="005332E4" w:rsidRPr="005332E4">
        <w:trPr>
          <w:cantSplit/>
          <w:jc w:val="center"/>
        </w:trPr>
        <w:tc>
          <w:tcPr>
            <w:tcW w:w="230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difficulty_ceiling</w:t>
            </w:r>
          </w:p>
        </w:tc>
        <w:tc>
          <w:tcPr>
            <w:tcW w:w="777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Độ khó cao nhất đã ổn định.</w:t>
            </w:r>
          </w:p>
        </w:tc>
      </w:tr>
    </w:tbl>
    <w:p w:rsidR="001573EE" w:rsidRPr="005332E4" w:rsidRDefault="001573EE">
      <w:pPr>
        <w:spacing w:after="40" w:line="259" w:lineRule="auto"/>
        <w:rPr>
          <w:rFonts w:ascii="Times New Roman" w:hAnsi="Times New Roman" w:cs="Times New Roman"/>
        </w:rPr>
      </w:pPr>
    </w:p>
    <w:p w:rsidR="001573EE" w:rsidRPr="005332E4" w:rsidRDefault="005332E4">
      <w:pPr>
        <w:pStyle w:val="Heading2"/>
        <w:spacing w:before="100" w:after="80"/>
        <w:rPr>
          <w:rFonts w:ascii="Times New Roman" w:hAnsi="Times New Roman" w:cs="Times New Roman"/>
          <w:color w:val="auto"/>
        </w:rPr>
      </w:pPr>
      <w:r w:rsidRPr="005332E4">
        <w:rPr>
          <w:rFonts w:ascii="Times New Roman" w:eastAsia="Noto Sans" w:hAnsi="Times New Roman" w:cs="Times New Roman"/>
          <w:color w:val="auto"/>
          <w:sz w:val="21"/>
        </w:rPr>
        <w:t>7.2. Điểm ưu tiên lỗ hổng</w:t>
      </w:r>
    </w:p>
    <w:p w:rsidR="001573EE" w:rsidRPr="005332E4" w:rsidRDefault="005332E4" w:rsidP="008473EB">
      <w:pPr>
        <w:spacing w:after="100" w:line="269" w:lineRule="auto"/>
        <w:jc w:val="both"/>
        <w:rPr>
          <w:rFonts w:ascii="Times New Roman" w:hAnsi="Times New Roman" w:cs="Times New Roman"/>
        </w:rPr>
      </w:pPr>
      <w:r w:rsidRPr="005332E4">
        <w:rPr>
          <w:rFonts w:ascii="Times New Roman" w:eastAsia="Noto Sans" w:hAnsi="Times New Roman" w:cs="Times New Roman"/>
        </w:rPr>
        <w:t>IT có thể triển khai phiên bản đầu bằng công thức có trọng số, sau này thay bằng mô hình học máy khi đủ dữ liệu. Ví dụ khái niệm:</w:t>
      </w:r>
    </w:p>
    <w:tbl>
      <w:tblPr>
        <w:tblW w:w="0" w:type="auto"/>
        <w:jc w:val="center"/>
        <w:tblLook w:val="04A0" w:firstRow="1" w:lastRow="0" w:firstColumn="1" w:lastColumn="0" w:noHBand="0" w:noVBand="1"/>
      </w:tblPr>
      <w:tblGrid>
        <w:gridCol w:w="9936"/>
      </w:tblGrid>
      <w:tr w:rsidR="005332E4" w:rsidRPr="005332E4">
        <w:trPr>
          <w:jc w:val="center"/>
        </w:trPr>
        <w:tc>
          <w:tcPr>
            <w:tcW w:w="9936" w:type="dxa"/>
            <w:shd w:val="clear" w:color="auto" w:fill="EAF2F8"/>
            <w:tcMar>
              <w:top w:w="120" w:type="dxa"/>
              <w:left w:w="150" w:type="dxa"/>
              <w:bottom w:w="120" w:type="dxa"/>
              <w:right w:w="150" w:type="dxa"/>
            </w:tcMar>
          </w:tcPr>
          <w:p w:rsidR="001573EE" w:rsidRPr="005332E4" w:rsidRDefault="005332E4" w:rsidP="008473EB">
            <w:pPr>
              <w:spacing w:after="40"/>
              <w:jc w:val="both"/>
              <w:rPr>
                <w:rFonts w:ascii="Times New Roman" w:hAnsi="Times New Roman" w:cs="Times New Roman"/>
              </w:rPr>
            </w:pPr>
            <w:r w:rsidRPr="005332E4">
              <w:rPr>
                <w:rFonts w:ascii="Times New Roman" w:eastAsia="Noto Sans" w:hAnsi="Times New Roman" w:cs="Times New Roman"/>
                <w:b/>
              </w:rPr>
              <w:t>Gap Priority (gợi ý)</w:t>
            </w:r>
          </w:p>
          <w:p w:rsidR="001573EE" w:rsidRPr="005332E4" w:rsidRDefault="005332E4" w:rsidP="008473EB">
            <w:pPr>
              <w:spacing w:after="0"/>
              <w:jc w:val="both"/>
              <w:rPr>
                <w:rFonts w:ascii="Times New Roman" w:hAnsi="Times New Roman" w:cs="Times New Roman"/>
              </w:rPr>
            </w:pPr>
            <w:r w:rsidRPr="005332E4">
              <w:rPr>
                <w:rFonts w:ascii="Times New Roman" w:eastAsia="Noto Sans" w:hAnsi="Times New Roman" w:cs="Times New Roman"/>
                <w:sz w:val="20"/>
              </w:rPr>
              <w:t>Ưu tiên = Mức thiếu hụt × Tầm quan trọng trong blueprint × Độ gần kỳ thi × Lỗi lặp lại × Hệ số prerequisite. Các trọng số phải được lưu dạng cấu hình để chuyên môn điều chỉnh.</w:t>
            </w:r>
          </w:p>
        </w:tc>
      </w:tr>
    </w:tbl>
    <w:p w:rsidR="001573EE" w:rsidRPr="005332E4" w:rsidRDefault="001573EE" w:rsidP="008473EB">
      <w:pPr>
        <w:spacing w:after="20" w:line="259" w:lineRule="auto"/>
        <w:jc w:val="both"/>
        <w:rPr>
          <w:rFonts w:ascii="Times New Roman" w:hAnsi="Times New Roman" w:cs="Times New Roman"/>
        </w:rPr>
      </w:pPr>
    </w:p>
    <w:p w:rsidR="001573EE" w:rsidRPr="005332E4" w:rsidRDefault="005332E4" w:rsidP="008473EB">
      <w:pPr>
        <w:spacing w:after="100" w:line="269" w:lineRule="auto"/>
        <w:jc w:val="both"/>
        <w:rPr>
          <w:rFonts w:ascii="Times New Roman" w:hAnsi="Times New Roman" w:cs="Times New Roman"/>
        </w:rPr>
      </w:pPr>
      <w:r w:rsidRPr="005332E4">
        <w:rPr>
          <w:rFonts w:ascii="Times New Roman" w:eastAsia="Noto Sans" w:hAnsi="Times New Roman" w:cs="Times New Roman"/>
        </w:rPr>
        <w:t>Engine sau đó chọn câu trong các skill có Gap Priority cao nhất, nhưng vẫn đảm bảo cân bằng: ôn lỗ hổng, củng cố kiến thức đã học, luyện dạng đề thi và tạo thử thách vừa sức.</w:t>
      </w:r>
    </w:p>
    <w:p w:rsidR="001573EE" w:rsidRPr="005332E4" w:rsidRDefault="005332E4" w:rsidP="008473EB">
      <w:pPr>
        <w:pStyle w:val="Heading2"/>
        <w:spacing w:before="100" w:after="80"/>
        <w:jc w:val="both"/>
        <w:rPr>
          <w:rFonts w:ascii="Times New Roman" w:hAnsi="Times New Roman" w:cs="Times New Roman"/>
          <w:color w:val="auto"/>
        </w:rPr>
      </w:pPr>
      <w:r w:rsidRPr="005332E4">
        <w:rPr>
          <w:rFonts w:ascii="Times New Roman" w:eastAsia="Noto Sans" w:hAnsi="Times New Roman" w:cs="Times New Roman"/>
          <w:color w:val="auto"/>
          <w:sz w:val="21"/>
        </w:rPr>
        <w:t>7.3. Chọn độ khó</w:t>
      </w:r>
    </w:p>
    <w:p w:rsidR="001573EE" w:rsidRPr="005332E4" w:rsidRDefault="005332E4" w:rsidP="008473EB">
      <w:pPr>
        <w:pStyle w:val="ListBullet"/>
        <w:spacing w:after="60" w:line="259" w:lineRule="auto"/>
        <w:jc w:val="both"/>
        <w:rPr>
          <w:rFonts w:ascii="Times New Roman" w:hAnsi="Times New Roman" w:cs="Times New Roman"/>
        </w:rPr>
      </w:pPr>
      <w:r w:rsidRPr="005332E4">
        <w:rPr>
          <w:rFonts w:ascii="Times New Roman" w:eastAsia="Noto Sans" w:hAnsi="Times New Roman" w:cs="Times New Roman"/>
        </w:rPr>
        <w:t>Nếu học sinh sai liên tiếp hoặc thời gian làm quá dài: hạ độ khó và đưa bài prerequisite.</w:t>
      </w:r>
    </w:p>
    <w:p w:rsidR="001573EE" w:rsidRPr="005332E4" w:rsidRDefault="005332E4" w:rsidP="008473EB">
      <w:pPr>
        <w:pStyle w:val="ListBullet"/>
        <w:spacing w:after="60" w:line="259" w:lineRule="auto"/>
        <w:jc w:val="both"/>
        <w:rPr>
          <w:rFonts w:ascii="Times New Roman" w:hAnsi="Times New Roman" w:cs="Times New Roman"/>
        </w:rPr>
      </w:pPr>
      <w:r w:rsidRPr="005332E4">
        <w:rPr>
          <w:rFonts w:ascii="Times New Roman" w:eastAsia="Noto Sans" w:hAnsi="Times New Roman" w:cs="Times New Roman"/>
        </w:rPr>
        <w:t>Nếu đúng ổn định 2–3 lần ở cùng skill với thời gian tốt: tăng độ khó một bậc.</w:t>
      </w:r>
    </w:p>
    <w:p w:rsidR="001573EE" w:rsidRPr="005332E4" w:rsidRDefault="005332E4" w:rsidP="008473EB">
      <w:pPr>
        <w:pStyle w:val="ListBullet"/>
        <w:spacing w:after="60" w:line="259" w:lineRule="auto"/>
        <w:jc w:val="both"/>
        <w:rPr>
          <w:rFonts w:ascii="Times New Roman" w:hAnsi="Times New Roman" w:cs="Times New Roman"/>
        </w:rPr>
      </w:pPr>
      <w:r w:rsidRPr="005332E4">
        <w:rPr>
          <w:rFonts w:ascii="Times New Roman" w:eastAsia="Noto Sans" w:hAnsi="Times New Roman" w:cs="Times New Roman"/>
        </w:rPr>
        <w:t>Nếu đúng nhưng dùng quá nhiều thời gian/xem gợi ý: chưa coi là mastered hoàn toàn.</w:t>
      </w:r>
    </w:p>
    <w:p w:rsidR="001573EE" w:rsidRPr="005332E4" w:rsidRDefault="005332E4" w:rsidP="008473EB">
      <w:pPr>
        <w:pStyle w:val="ListBullet"/>
        <w:spacing w:after="60" w:line="259" w:lineRule="auto"/>
        <w:jc w:val="both"/>
        <w:rPr>
          <w:rFonts w:ascii="Times New Roman" w:hAnsi="Times New Roman" w:cs="Times New Roman"/>
        </w:rPr>
      </w:pPr>
      <w:r w:rsidRPr="005332E4">
        <w:rPr>
          <w:rFonts w:ascii="Times New Roman" w:eastAsia="Noto Sans" w:hAnsi="Times New Roman" w:cs="Times New Roman"/>
        </w:rPr>
        <w:t>Nếu đã mastered nhưng lâu không luyện: đưa một số câu kiểm tra retention theo cơ chế spaced repetition.</w:t>
      </w:r>
    </w:p>
    <w:p w:rsidR="001573EE" w:rsidRPr="005332E4" w:rsidRDefault="005332E4" w:rsidP="008473EB">
      <w:pPr>
        <w:pStyle w:val="ListBullet"/>
        <w:spacing w:after="60" w:line="259" w:lineRule="auto"/>
        <w:jc w:val="both"/>
        <w:rPr>
          <w:rFonts w:ascii="Times New Roman" w:hAnsi="Times New Roman" w:cs="Times New Roman"/>
        </w:rPr>
      </w:pPr>
      <w:r w:rsidRPr="005332E4">
        <w:rPr>
          <w:rFonts w:ascii="Times New Roman" w:eastAsia="Noto Sans" w:hAnsi="Times New Roman" w:cs="Times New Roman"/>
        </w:rPr>
        <w:t>Không để engine chỉ “đuổi theo điểm yếu” vô hạn; phải dành tỷ trọng cho giữ điểm mạnh và mô phỏng đề thi.</w:t>
      </w:r>
    </w:p>
    <w:p w:rsidR="001573EE" w:rsidRPr="005332E4" w:rsidRDefault="005332E4" w:rsidP="008473EB">
      <w:pPr>
        <w:pStyle w:val="Heading2"/>
        <w:spacing w:before="100" w:after="80"/>
        <w:jc w:val="both"/>
        <w:rPr>
          <w:rFonts w:ascii="Times New Roman" w:hAnsi="Times New Roman" w:cs="Times New Roman"/>
          <w:color w:val="auto"/>
        </w:rPr>
      </w:pPr>
      <w:r w:rsidRPr="005332E4">
        <w:rPr>
          <w:rFonts w:ascii="Times New Roman" w:eastAsia="Noto Sans" w:hAnsi="Times New Roman" w:cs="Times New Roman"/>
          <w:color w:val="auto"/>
          <w:sz w:val="21"/>
        </w:rPr>
        <w:t>7.4. Chống lặp và chống học thuộc</w:t>
      </w:r>
    </w:p>
    <w:p w:rsidR="001573EE" w:rsidRPr="005332E4" w:rsidRDefault="005332E4" w:rsidP="008473EB">
      <w:pPr>
        <w:pStyle w:val="ListBullet"/>
        <w:spacing w:after="60" w:line="259" w:lineRule="auto"/>
        <w:jc w:val="both"/>
        <w:rPr>
          <w:rFonts w:ascii="Times New Roman" w:hAnsi="Times New Roman" w:cs="Times New Roman"/>
        </w:rPr>
      </w:pPr>
      <w:r w:rsidRPr="005332E4">
        <w:rPr>
          <w:rFonts w:ascii="Times New Roman" w:eastAsia="Noto Sans" w:hAnsi="Times New Roman" w:cs="Times New Roman"/>
        </w:rPr>
        <w:t>Mỗi item có exposure_count theo học sinh và toàn hệ thống.</w:t>
      </w:r>
    </w:p>
    <w:p w:rsidR="001573EE" w:rsidRPr="005332E4" w:rsidRDefault="005332E4" w:rsidP="008473EB">
      <w:pPr>
        <w:pStyle w:val="ListBullet"/>
        <w:spacing w:after="60" w:line="259" w:lineRule="auto"/>
        <w:jc w:val="both"/>
        <w:rPr>
          <w:rFonts w:ascii="Times New Roman" w:hAnsi="Times New Roman" w:cs="Times New Roman"/>
        </w:rPr>
      </w:pPr>
      <w:r w:rsidRPr="005332E4">
        <w:rPr>
          <w:rFonts w:ascii="Times New Roman" w:eastAsia="Noto Sans" w:hAnsi="Times New Roman" w:cs="Times New Roman"/>
        </w:rPr>
        <w:t>Không giao lại đúng câu trong khoảng thời gian cấu hình, trừ khi chủ đích “retry”.</w:t>
      </w:r>
    </w:p>
    <w:p w:rsidR="001573EE" w:rsidRPr="005332E4" w:rsidRDefault="005332E4" w:rsidP="008473EB">
      <w:pPr>
        <w:pStyle w:val="ListBullet"/>
        <w:spacing w:after="60" w:line="259" w:lineRule="auto"/>
        <w:jc w:val="both"/>
        <w:rPr>
          <w:rFonts w:ascii="Times New Roman" w:hAnsi="Times New Roman" w:cs="Times New Roman"/>
        </w:rPr>
      </w:pPr>
      <w:r w:rsidRPr="005332E4">
        <w:rPr>
          <w:rFonts w:ascii="Times New Roman" w:eastAsia="Noto Sans" w:hAnsi="Times New Roman" w:cs="Times New Roman"/>
        </w:rPr>
        <w:t>Ưu tiên câu tương đương cùng skill nhưng khác số liệu/ngữ cảnh.</w:t>
      </w:r>
    </w:p>
    <w:p w:rsidR="001573EE" w:rsidRPr="005332E4" w:rsidRDefault="005332E4" w:rsidP="008473EB">
      <w:pPr>
        <w:pStyle w:val="ListBullet"/>
        <w:spacing w:after="60" w:line="259" w:lineRule="auto"/>
        <w:jc w:val="both"/>
        <w:rPr>
          <w:rFonts w:ascii="Times New Roman" w:hAnsi="Times New Roman" w:cs="Times New Roman"/>
        </w:rPr>
      </w:pPr>
      <w:r w:rsidRPr="005332E4">
        <w:rPr>
          <w:rFonts w:ascii="Times New Roman" w:eastAsia="Noto Sans" w:hAnsi="Times New Roman" w:cs="Times New Roman"/>
        </w:rPr>
        <w:t>Khi kiểm tra định kỳ, loại khỏi pool các câu học sinh vừa gặp quá gần để tránh tăng điểm giả tạo.</w:t>
      </w:r>
    </w:p>
    <w:p w:rsidR="001573EE" w:rsidRPr="005332E4" w:rsidRDefault="005332E4">
      <w:pPr>
        <w:spacing w:line="259" w:lineRule="auto"/>
        <w:rPr>
          <w:rFonts w:ascii="Times New Roman" w:hAnsi="Times New Roman" w:cs="Times New Roman"/>
        </w:rPr>
      </w:pPr>
      <w:r w:rsidRPr="005332E4">
        <w:rPr>
          <w:rFonts w:ascii="Times New Roman" w:eastAsia="Noto Sans" w:hAnsi="Times New Roman" w:cs="Times New Roman"/>
        </w:rPr>
        <w:br w:type="page"/>
      </w:r>
    </w:p>
    <w:p w:rsidR="001573EE" w:rsidRPr="005332E4" w:rsidRDefault="005332E4">
      <w:pPr>
        <w:pStyle w:val="Heading1"/>
        <w:spacing w:before="160" w:after="80"/>
        <w:rPr>
          <w:rFonts w:ascii="Times New Roman" w:hAnsi="Times New Roman" w:cs="Times New Roman"/>
          <w:color w:val="auto"/>
        </w:rPr>
      </w:pPr>
      <w:r w:rsidRPr="005332E4">
        <w:rPr>
          <w:rFonts w:ascii="Times New Roman" w:eastAsia="Noto Sans" w:hAnsi="Times New Roman" w:cs="Times New Roman"/>
          <w:color w:val="auto"/>
          <w:sz w:val="21"/>
        </w:rPr>
        <w:lastRenderedPageBreak/>
        <w:t>8. Kho câu hỏi và mô hình dữ liệu học liệu</w:t>
      </w:r>
    </w:p>
    <w:p w:rsidR="001573EE" w:rsidRPr="005332E4" w:rsidRDefault="005332E4">
      <w:pPr>
        <w:pStyle w:val="Heading2"/>
        <w:spacing w:before="100" w:after="80"/>
        <w:rPr>
          <w:rFonts w:ascii="Times New Roman" w:hAnsi="Times New Roman" w:cs="Times New Roman"/>
          <w:color w:val="auto"/>
        </w:rPr>
      </w:pPr>
      <w:r w:rsidRPr="005332E4">
        <w:rPr>
          <w:rFonts w:ascii="Times New Roman" w:eastAsia="Noto Sans" w:hAnsi="Times New Roman" w:cs="Times New Roman"/>
          <w:color w:val="auto"/>
          <w:sz w:val="21"/>
        </w:rPr>
        <w:t>8.1. Quy mô dự kiến</w:t>
      </w:r>
    </w:p>
    <w:p w:rsidR="001573EE" w:rsidRPr="005332E4" w:rsidRDefault="005332E4">
      <w:pPr>
        <w:spacing w:after="100" w:line="269" w:lineRule="auto"/>
        <w:rPr>
          <w:rFonts w:ascii="Times New Roman" w:hAnsi="Times New Roman" w:cs="Times New Roman"/>
        </w:rPr>
      </w:pPr>
      <w:r w:rsidRPr="005332E4">
        <w:rPr>
          <w:rFonts w:ascii="Times New Roman" w:eastAsia="Noto Sans" w:hAnsi="Times New Roman" w:cs="Times New Roman"/>
        </w:rPr>
        <w:t>Theo ý tưởng hiện tại: mỗi môn/khối có khoảng 20–25 chương; mỗi chương có 3 kho theo mức Trung bình – Khá – Giỏi; mỗi kho khoảng 100 câu. Như vậy một môn/khối có thể đạt khoảng 6.000–7.500 câu. Với nhiều khối, nhiều môn và 4 chương trình thi, cần thiết kế database và công cụ nhập liệu ngay từ đầu cho quy mô hàng chục nghìn đến hàng trăm nghìn item.</w:t>
      </w:r>
    </w:p>
    <w:p w:rsidR="001573EE" w:rsidRPr="005332E4" w:rsidRDefault="005332E4">
      <w:pPr>
        <w:pStyle w:val="Heading2"/>
        <w:spacing w:before="100" w:after="80"/>
        <w:rPr>
          <w:rFonts w:ascii="Times New Roman" w:hAnsi="Times New Roman" w:cs="Times New Roman"/>
          <w:color w:val="auto"/>
        </w:rPr>
      </w:pPr>
      <w:r w:rsidRPr="005332E4">
        <w:rPr>
          <w:rFonts w:ascii="Times New Roman" w:eastAsia="Noto Sans" w:hAnsi="Times New Roman" w:cs="Times New Roman"/>
          <w:color w:val="auto"/>
          <w:sz w:val="21"/>
        </w:rPr>
        <w:t>8.2. Metadata bắt buộc của một câu hỏi</w:t>
      </w:r>
    </w:p>
    <w:tbl>
      <w:tblPr>
        <w:tblStyle w:val="TableGrid"/>
        <w:tblW w:w="0" w:type="auto"/>
        <w:jc w:val="center"/>
        <w:tblLook w:val="04A0" w:firstRow="1" w:lastRow="0" w:firstColumn="1" w:lastColumn="0" w:noHBand="0" w:noVBand="1"/>
      </w:tblPr>
      <w:tblGrid>
        <w:gridCol w:w="2495"/>
        <w:gridCol w:w="7431"/>
      </w:tblGrid>
      <w:tr w:rsidR="005332E4" w:rsidRPr="005332E4">
        <w:trPr>
          <w:cantSplit/>
          <w:tblHeader/>
          <w:jc w:val="center"/>
        </w:trPr>
        <w:tc>
          <w:tcPr>
            <w:tcW w:w="2520" w:type="dxa"/>
            <w:shd w:val="clear" w:color="auto" w:fill="D9EAF7"/>
            <w:tcMar>
              <w:top w:w="80" w:type="dxa"/>
              <w:left w:w="100" w:type="dxa"/>
              <w:bottom w:w="80" w:type="dxa"/>
              <w:right w:w="100" w:type="dxa"/>
            </w:tcMar>
            <w:vAlign w:val="center"/>
          </w:tcPr>
          <w:p w:rsidR="001573EE" w:rsidRPr="005332E4" w:rsidRDefault="005332E4">
            <w:pPr>
              <w:jc w:val="center"/>
              <w:rPr>
                <w:rFonts w:ascii="Times New Roman" w:hAnsi="Times New Roman" w:cs="Times New Roman"/>
              </w:rPr>
            </w:pPr>
            <w:r w:rsidRPr="005332E4">
              <w:rPr>
                <w:rFonts w:ascii="Times New Roman" w:eastAsia="Noto Sans" w:hAnsi="Times New Roman" w:cs="Times New Roman"/>
                <w:b/>
                <w:sz w:val="17"/>
              </w:rPr>
              <w:t>Field</w:t>
            </w:r>
          </w:p>
        </w:tc>
        <w:tc>
          <w:tcPr>
            <w:tcW w:w="7560" w:type="dxa"/>
            <w:shd w:val="clear" w:color="auto" w:fill="D9EAF7"/>
            <w:tcMar>
              <w:top w:w="80" w:type="dxa"/>
              <w:left w:w="100" w:type="dxa"/>
              <w:bottom w:w="80" w:type="dxa"/>
              <w:right w:w="100" w:type="dxa"/>
            </w:tcMar>
            <w:vAlign w:val="center"/>
          </w:tcPr>
          <w:p w:rsidR="001573EE" w:rsidRPr="005332E4" w:rsidRDefault="005332E4">
            <w:pPr>
              <w:jc w:val="center"/>
              <w:rPr>
                <w:rFonts w:ascii="Times New Roman" w:hAnsi="Times New Roman" w:cs="Times New Roman"/>
              </w:rPr>
            </w:pPr>
            <w:r w:rsidRPr="005332E4">
              <w:rPr>
                <w:rFonts w:ascii="Times New Roman" w:eastAsia="Noto Sans" w:hAnsi="Times New Roman" w:cs="Times New Roman"/>
                <w:b/>
                <w:sz w:val="17"/>
              </w:rPr>
              <w:t>Yêu cầu</w:t>
            </w:r>
          </w:p>
        </w:tc>
      </w:tr>
      <w:tr w:rsidR="005332E4" w:rsidRPr="005332E4">
        <w:trPr>
          <w:cantSplit/>
          <w:jc w:val="center"/>
        </w:trPr>
        <w:tc>
          <w:tcPr>
            <w:tcW w:w="252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item_id</w:t>
            </w:r>
          </w:p>
        </w:tc>
        <w:tc>
          <w:tcPr>
            <w:tcW w:w="756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Mã duy nhất, không đổi.</w:t>
            </w:r>
          </w:p>
        </w:tc>
      </w:tr>
      <w:tr w:rsidR="005332E4" w:rsidRPr="005332E4">
        <w:trPr>
          <w:cantSplit/>
          <w:jc w:val="center"/>
        </w:trPr>
        <w:tc>
          <w:tcPr>
            <w:tcW w:w="252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program_scope</w:t>
            </w:r>
          </w:p>
        </w:tc>
        <w:tc>
          <w:tcPr>
            <w:tcW w:w="756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ASMOPSS/NEO/STEM/FMC hoặc “dùng chung”.</w:t>
            </w:r>
          </w:p>
        </w:tc>
      </w:tr>
      <w:tr w:rsidR="005332E4" w:rsidRPr="005332E4">
        <w:trPr>
          <w:cantSplit/>
          <w:jc w:val="center"/>
        </w:trPr>
        <w:tc>
          <w:tcPr>
            <w:tcW w:w="252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grade_band</w:t>
            </w:r>
          </w:p>
        </w:tc>
        <w:tc>
          <w:tcPr>
            <w:tcW w:w="756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3–5, 6–7, 8–9, 10–12.</w:t>
            </w:r>
          </w:p>
        </w:tc>
      </w:tr>
      <w:tr w:rsidR="005332E4" w:rsidRPr="005332E4">
        <w:trPr>
          <w:cantSplit/>
          <w:jc w:val="center"/>
        </w:trPr>
        <w:tc>
          <w:tcPr>
            <w:tcW w:w="252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actual_grade_scope</w:t>
            </w:r>
          </w:p>
        </w:tc>
        <w:tc>
          <w:tcPr>
            <w:tcW w:w="756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Nếu câu chỉ phù hợp lớp cụ thể.</w:t>
            </w:r>
          </w:p>
        </w:tc>
      </w:tr>
      <w:tr w:rsidR="005332E4" w:rsidRPr="005332E4">
        <w:trPr>
          <w:cantSplit/>
          <w:jc w:val="center"/>
        </w:trPr>
        <w:tc>
          <w:tcPr>
            <w:tcW w:w="252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subject</w:t>
            </w:r>
          </w:p>
        </w:tc>
        <w:tc>
          <w:tcPr>
            <w:tcW w:w="756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Toán/KHTN/Lý/Hóa/Sinh/CNTT.</w:t>
            </w:r>
          </w:p>
        </w:tc>
      </w:tr>
      <w:tr w:rsidR="005332E4" w:rsidRPr="005332E4">
        <w:trPr>
          <w:cantSplit/>
          <w:jc w:val="center"/>
        </w:trPr>
        <w:tc>
          <w:tcPr>
            <w:tcW w:w="252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chapter_id</w:t>
            </w:r>
          </w:p>
        </w:tc>
        <w:tc>
          <w:tcPr>
            <w:tcW w:w="756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Chương.</w:t>
            </w:r>
          </w:p>
        </w:tc>
      </w:tr>
      <w:tr w:rsidR="005332E4" w:rsidRPr="005332E4">
        <w:trPr>
          <w:cantSplit/>
          <w:jc w:val="center"/>
        </w:trPr>
        <w:tc>
          <w:tcPr>
            <w:tcW w:w="252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skill_id</w:t>
            </w:r>
          </w:p>
        </w:tc>
        <w:tc>
          <w:tcPr>
            <w:tcW w:w="756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Kỹ năng nhỏ.</w:t>
            </w:r>
          </w:p>
        </w:tc>
      </w:tr>
      <w:tr w:rsidR="005332E4" w:rsidRPr="005332E4">
        <w:trPr>
          <w:cantSplit/>
          <w:jc w:val="center"/>
        </w:trPr>
        <w:tc>
          <w:tcPr>
            <w:tcW w:w="252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difficulty</w:t>
            </w:r>
          </w:p>
        </w:tc>
        <w:tc>
          <w:tcPr>
            <w:tcW w:w="756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Trung bình/Khá/Giỏi; có thể bổ sung numeric 1–10.</w:t>
            </w:r>
          </w:p>
        </w:tc>
      </w:tr>
      <w:tr w:rsidR="005332E4" w:rsidRPr="005332E4">
        <w:trPr>
          <w:cantSplit/>
          <w:jc w:val="center"/>
        </w:trPr>
        <w:tc>
          <w:tcPr>
            <w:tcW w:w="252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question_type</w:t>
            </w:r>
          </w:p>
        </w:tc>
        <w:tc>
          <w:tcPr>
            <w:tcW w:w="756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Single choice, multiple choice, numeric, short answer…</w:t>
            </w:r>
          </w:p>
        </w:tc>
      </w:tr>
      <w:tr w:rsidR="005332E4" w:rsidRPr="005332E4">
        <w:trPr>
          <w:cantSplit/>
          <w:jc w:val="center"/>
        </w:trPr>
        <w:tc>
          <w:tcPr>
            <w:tcW w:w="252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stem</w:t>
            </w:r>
          </w:p>
        </w:tc>
        <w:tc>
          <w:tcPr>
            <w:tcW w:w="756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Nội dung câu hỏi.</w:t>
            </w:r>
          </w:p>
        </w:tc>
      </w:tr>
      <w:tr w:rsidR="005332E4" w:rsidRPr="005332E4">
        <w:trPr>
          <w:cantSplit/>
          <w:jc w:val="center"/>
        </w:trPr>
        <w:tc>
          <w:tcPr>
            <w:tcW w:w="252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options</w:t>
            </w:r>
          </w:p>
        </w:tc>
        <w:tc>
          <w:tcPr>
            <w:tcW w:w="756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Các phương án nếu trắc nghiệm.</w:t>
            </w:r>
          </w:p>
        </w:tc>
      </w:tr>
      <w:tr w:rsidR="005332E4" w:rsidRPr="005332E4">
        <w:trPr>
          <w:cantSplit/>
          <w:jc w:val="center"/>
        </w:trPr>
        <w:tc>
          <w:tcPr>
            <w:tcW w:w="252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correct_answer</w:t>
            </w:r>
          </w:p>
        </w:tc>
        <w:tc>
          <w:tcPr>
            <w:tcW w:w="756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Đáp án chuẩn.</w:t>
            </w:r>
          </w:p>
        </w:tc>
      </w:tr>
      <w:tr w:rsidR="005332E4" w:rsidRPr="005332E4">
        <w:trPr>
          <w:cantSplit/>
          <w:jc w:val="center"/>
        </w:trPr>
        <w:tc>
          <w:tcPr>
            <w:tcW w:w="252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solution</w:t>
            </w:r>
          </w:p>
        </w:tc>
        <w:tc>
          <w:tcPr>
            <w:tcW w:w="756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Lời giải chuẩn đã kiểm duyệt.</w:t>
            </w:r>
          </w:p>
        </w:tc>
      </w:tr>
      <w:tr w:rsidR="005332E4" w:rsidRPr="005332E4">
        <w:trPr>
          <w:cantSplit/>
          <w:jc w:val="center"/>
        </w:trPr>
        <w:tc>
          <w:tcPr>
            <w:tcW w:w="252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estimated_time</w:t>
            </w:r>
          </w:p>
        </w:tc>
        <w:tc>
          <w:tcPr>
            <w:tcW w:w="756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Thời gian chuẩn.</w:t>
            </w:r>
          </w:p>
        </w:tc>
      </w:tr>
      <w:tr w:rsidR="005332E4" w:rsidRPr="005332E4">
        <w:trPr>
          <w:cantSplit/>
          <w:jc w:val="center"/>
        </w:trPr>
        <w:tc>
          <w:tcPr>
            <w:tcW w:w="252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tags</w:t>
            </w:r>
          </w:p>
        </w:tc>
        <w:tc>
          <w:tcPr>
            <w:tcW w:w="756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Từ khóa, dạng toán, prerequisite, contest pattern.</w:t>
            </w:r>
          </w:p>
        </w:tc>
      </w:tr>
      <w:tr w:rsidR="005332E4" w:rsidRPr="005332E4">
        <w:trPr>
          <w:cantSplit/>
          <w:jc w:val="center"/>
        </w:trPr>
        <w:tc>
          <w:tcPr>
            <w:tcW w:w="252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status</w:t>
            </w:r>
          </w:p>
        </w:tc>
        <w:tc>
          <w:tcPr>
            <w:tcW w:w="756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Draft / Reviewed / Published / Retired.</w:t>
            </w:r>
          </w:p>
        </w:tc>
      </w:tr>
      <w:tr w:rsidR="005332E4" w:rsidRPr="005332E4">
        <w:trPr>
          <w:cantSplit/>
          <w:jc w:val="center"/>
        </w:trPr>
        <w:tc>
          <w:tcPr>
            <w:tcW w:w="252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version</w:t>
            </w:r>
          </w:p>
        </w:tc>
        <w:tc>
          <w:tcPr>
            <w:tcW w:w="756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Phiên bản để audit khi sửa câu.</w:t>
            </w:r>
          </w:p>
        </w:tc>
      </w:tr>
      <w:tr w:rsidR="005332E4" w:rsidRPr="005332E4">
        <w:trPr>
          <w:cantSplit/>
          <w:jc w:val="center"/>
        </w:trPr>
        <w:tc>
          <w:tcPr>
            <w:tcW w:w="252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source_note</w:t>
            </w:r>
          </w:p>
        </w:tc>
        <w:tc>
          <w:tcPr>
            <w:tcW w:w="756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Nguồn/nội bộ/năm biên soạn, không nhất thiết hiển thị học sinh.</w:t>
            </w:r>
          </w:p>
        </w:tc>
      </w:tr>
      <w:tr w:rsidR="005332E4" w:rsidRPr="005332E4">
        <w:trPr>
          <w:cantSplit/>
          <w:jc w:val="center"/>
        </w:trPr>
        <w:tc>
          <w:tcPr>
            <w:tcW w:w="252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quality_stats</w:t>
            </w:r>
          </w:p>
        </w:tc>
        <w:tc>
          <w:tcPr>
            <w:tcW w:w="756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Tỷ lệ đúng, discrimination, số lượt làm, khi có đủ dữ liệu.</w:t>
            </w:r>
          </w:p>
        </w:tc>
      </w:tr>
    </w:tbl>
    <w:p w:rsidR="001573EE" w:rsidRPr="005332E4" w:rsidRDefault="001573EE">
      <w:pPr>
        <w:spacing w:after="40" w:line="259" w:lineRule="auto"/>
        <w:rPr>
          <w:rFonts w:ascii="Times New Roman" w:hAnsi="Times New Roman" w:cs="Times New Roman"/>
        </w:rPr>
      </w:pPr>
    </w:p>
    <w:p w:rsidR="001573EE" w:rsidRPr="005332E4" w:rsidRDefault="005332E4">
      <w:pPr>
        <w:pStyle w:val="Heading2"/>
        <w:spacing w:before="100" w:after="80"/>
        <w:rPr>
          <w:rFonts w:ascii="Times New Roman" w:hAnsi="Times New Roman" w:cs="Times New Roman"/>
          <w:color w:val="auto"/>
        </w:rPr>
      </w:pPr>
      <w:r w:rsidRPr="005332E4">
        <w:rPr>
          <w:rFonts w:ascii="Times New Roman" w:eastAsia="Noto Sans" w:hAnsi="Times New Roman" w:cs="Times New Roman"/>
          <w:color w:val="auto"/>
          <w:sz w:val="21"/>
        </w:rPr>
        <w:t>8.3. Workflow biên soạn và kiểm duyệt</w:t>
      </w:r>
    </w:p>
    <w:tbl>
      <w:tblPr>
        <w:tblStyle w:val="TableGrid"/>
        <w:tblW w:w="0" w:type="auto"/>
        <w:jc w:val="center"/>
        <w:tblLook w:val="04A0" w:firstRow="1" w:lastRow="0" w:firstColumn="1" w:lastColumn="0" w:noHBand="0" w:noVBand="1"/>
      </w:tblPr>
      <w:tblGrid>
        <w:gridCol w:w="1922"/>
        <w:gridCol w:w="2345"/>
        <w:gridCol w:w="5659"/>
      </w:tblGrid>
      <w:tr w:rsidR="005332E4" w:rsidRPr="005332E4">
        <w:trPr>
          <w:cantSplit/>
          <w:tblHeader/>
          <w:jc w:val="center"/>
        </w:trPr>
        <w:tc>
          <w:tcPr>
            <w:tcW w:w="1944" w:type="dxa"/>
            <w:shd w:val="clear" w:color="auto" w:fill="D9EAF7"/>
            <w:tcMar>
              <w:top w:w="80" w:type="dxa"/>
              <w:left w:w="100" w:type="dxa"/>
              <w:bottom w:w="80" w:type="dxa"/>
              <w:right w:w="100" w:type="dxa"/>
            </w:tcMar>
            <w:vAlign w:val="center"/>
          </w:tcPr>
          <w:p w:rsidR="001573EE" w:rsidRPr="005332E4" w:rsidRDefault="005332E4">
            <w:pPr>
              <w:jc w:val="center"/>
              <w:rPr>
                <w:rFonts w:ascii="Times New Roman" w:hAnsi="Times New Roman" w:cs="Times New Roman"/>
              </w:rPr>
            </w:pPr>
            <w:r w:rsidRPr="005332E4">
              <w:rPr>
                <w:rFonts w:ascii="Times New Roman" w:eastAsia="Noto Sans" w:hAnsi="Times New Roman" w:cs="Times New Roman"/>
                <w:b/>
                <w:sz w:val="18"/>
              </w:rPr>
              <w:t>Trạng thái</w:t>
            </w:r>
          </w:p>
        </w:tc>
        <w:tc>
          <w:tcPr>
            <w:tcW w:w="2376" w:type="dxa"/>
            <w:shd w:val="clear" w:color="auto" w:fill="D9EAF7"/>
            <w:tcMar>
              <w:top w:w="80" w:type="dxa"/>
              <w:left w:w="100" w:type="dxa"/>
              <w:bottom w:w="80" w:type="dxa"/>
              <w:right w:w="100" w:type="dxa"/>
            </w:tcMar>
            <w:vAlign w:val="center"/>
          </w:tcPr>
          <w:p w:rsidR="001573EE" w:rsidRPr="005332E4" w:rsidRDefault="005332E4">
            <w:pPr>
              <w:jc w:val="center"/>
              <w:rPr>
                <w:rFonts w:ascii="Times New Roman" w:hAnsi="Times New Roman" w:cs="Times New Roman"/>
              </w:rPr>
            </w:pPr>
            <w:r w:rsidRPr="005332E4">
              <w:rPr>
                <w:rFonts w:ascii="Times New Roman" w:eastAsia="Noto Sans" w:hAnsi="Times New Roman" w:cs="Times New Roman"/>
                <w:b/>
                <w:sz w:val="18"/>
              </w:rPr>
              <w:t>Người xử lý</w:t>
            </w:r>
          </w:p>
        </w:tc>
        <w:tc>
          <w:tcPr>
            <w:tcW w:w="5760" w:type="dxa"/>
            <w:shd w:val="clear" w:color="auto" w:fill="D9EAF7"/>
            <w:tcMar>
              <w:top w:w="80" w:type="dxa"/>
              <w:left w:w="100" w:type="dxa"/>
              <w:bottom w:w="80" w:type="dxa"/>
              <w:right w:w="100" w:type="dxa"/>
            </w:tcMar>
            <w:vAlign w:val="center"/>
          </w:tcPr>
          <w:p w:rsidR="001573EE" w:rsidRPr="005332E4" w:rsidRDefault="005332E4">
            <w:pPr>
              <w:jc w:val="center"/>
              <w:rPr>
                <w:rFonts w:ascii="Times New Roman" w:hAnsi="Times New Roman" w:cs="Times New Roman"/>
              </w:rPr>
            </w:pPr>
            <w:r w:rsidRPr="005332E4">
              <w:rPr>
                <w:rFonts w:ascii="Times New Roman" w:eastAsia="Noto Sans" w:hAnsi="Times New Roman" w:cs="Times New Roman"/>
                <w:b/>
                <w:sz w:val="18"/>
              </w:rPr>
              <w:t>Quy tắc</w:t>
            </w:r>
          </w:p>
        </w:tc>
      </w:tr>
      <w:tr w:rsidR="005332E4" w:rsidRPr="005332E4">
        <w:trPr>
          <w:cantSplit/>
          <w:jc w:val="center"/>
        </w:trPr>
        <w:tc>
          <w:tcPr>
            <w:tcW w:w="194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Draft</w:t>
            </w:r>
          </w:p>
        </w:tc>
        <w:tc>
          <w:tcPr>
            <w:tcW w:w="237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Biên soạn viên</w:t>
            </w:r>
          </w:p>
        </w:tc>
        <w:tc>
          <w:tcPr>
            <w:tcW w:w="576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Nhập câu, đáp án, lời giải, metadata.</w:t>
            </w:r>
          </w:p>
        </w:tc>
      </w:tr>
      <w:tr w:rsidR="005332E4" w:rsidRPr="005332E4">
        <w:trPr>
          <w:cantSplit/>
          <w:jc w:val="center"/>
        </w:trPr>
        <w:tc>
          <w:tcPr>
            <w:tcW w:w="194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Technical Review</w:t>
            </w:r>
          </w:p>
        </w:tc>
        <w:tc>
          <w:tcPr>
            <w:tcW w:w="237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Reviewer chuyên môn</w:t>
            </w:r>
          </w:p>
        </w:tc>
        <w:tc>
          <w:tcPr>
            <w:tcW w:w="576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Kiểm đáp án/lời giải/độ khó/skill.</w:t>
            </w:r>
          </w:p>
        </w:tc>
      </w:tr>
      <w:tr w:rsidR="005332E4" w:rsidRPr="005332E4">
        <w:trPr>
          <w:cantSplit/>
          <w:jc w:val="center"/>
        </w:trPr>
        <w:tc>
          <w:tcPr>
            <w:tcW w:w="194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Published</w:t>
            </w:r>
          </w:p>
        </w:tc>
        <w:tc>
          <w:tcPr>
            <w:tcW w:w="237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Quản trị chuyên môn</w:t>
            </w:r>
          </w:p>
        </w:tc>
        <w:tc>
          <w:tcPr>
            <w:tcW w:w="576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Được phép engine sử dụng.</w:t>
            </w:r>
          </w:p>
        </w:tc>
      </w:tr>
      <w:tr w:rsidR="005332E4" w:rsidRPr="005332E4">
        <w:trPr>
          <w:cantSplit/>
          <w:jc w:val="center"/>
        </w:trPr>
        <w:tc>
          <w:tcPr>
            <w:tcW w:w="194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Flagged</w:t>
            </w:r>
          </w:p>
        </w:tc>
        <w:tc>
          <w:tcPr>
            <w:tcW w:w="237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AI/giáo viên/học sinh báo lỗi</w:t>
            </w:r>
          </w:p>
        </w:tc>
        <w:tc>
          <w:tcPr>
            <w:tcW w:w="576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Tạm ngừng hoặc vẫn dùng theo chính sách.</w:t>
            </w:r>
          </w:p>
        </w:tc>
      </w:tr>
      <w:tr w:rsidR="005332E4" w:rsidRPr="005332E4">
        <w:trPr>
          <w:cantSplit/>
          <w:jc w:val="center"/>
        </w:trPr>
        <w:tc>
          <w:tcPr>
            <w:tcW w:w="194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Retired</w:t>
            </w:r>
          </w:p>
        </w:tc>
        <w:tc>
          <w:tcPr>
            <w:tcW w:w="237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Quản trị</w:t>
            </w:r>
          </w:p>
        </w:tc>
        <w:tc>
          <w:tcPr>
            <w:tcW w:w="576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Không giao mới nhưng giữ lịch sử cho audit.</w:t>
            </w:r>
          </w:p>
        </w:tc>
      </w:tr>
    </w:tbl>
    <w:p w:rsidR="001573EE" w:rsidRPr="005332E4" w:rsidRDefault="001573EE">
      <w:pPr>
        <w:spacing w:after="40" w:line="259" w:lineRule="auto"/>
        <w:rPr>
          <w:rFonts w:ascii="Times New Roman" w:hAnsi="Times New Roman" w:cs="Times New Roman"/>
        </w:rPr>
      </w:pPr>
    </w:p>
    <w:tbl>
      <w:tblPr>
        <w:tblW w:w="0" w:type="auto"/>
        <w:jc w:val="center"/>
        <w:tblLook w:val="04A0" w:firstRow="1" w:lastRow="0" w:firstColumn="1" w:lastColumn="0" w:noHBand="0" w:noVBand="1"/>
      </w:tblPr>
      <w:tblGrid>
        <w:gridCol w:w="9936"/>
      </w:tblGrid>
      <w:tr w:rsidR="005332E4" w:rsidRPr="005332E4">
        <w:trPr>
          <w:jc w:val="center"/>
        </w:trPr>
        <w:tc>
          <w:tcPr>
            <w:tcW w:w="9936" w:type="dxa"/>
            <w:shd w:val="clear" w:color="auto" w:fill="EAF2F8"/>
            <w:tcMar>
              <w:top w:w="120" w:type="dxa"/>
              <w:left w:w="150" w:type="dxa"/>
              <w:bottom w:w="120" w:type="dxa"/>
              <w:right w:w="150" w:type="dxa"/>
            </w:tcMar>
          </w:tcPr>
          <w:p w:rsidR="001573EE" w:rsidRPr="005332E4" w:rsidRDefault="005332E4">
            <w:pPr>
              <w:spacing w:after="40"/>
              <w:rPr>
                <w:rFonts w:ascii="Times New Roman" w:hAnsi="Times New Roman" w:cs="Times New Roman"/>
              </w:rPr>
            </w:pPr>
            <w:r w:rsidRPr="005332E4">
              <w:rPr>
                <w:rFonts w:ascii="Times New Roman" w:eastAsia="Noto Sans" w:hAnsi="Times New Roman" w:cs="Times New Roman"/>
                <w:b/>
              </w:rPr>
              <w:t>Không được bỏ qua</w:t>
            </w:r>
          </w:p>
          <w:p w:rsidR="001573EE" w:rsidRPr="005332E4" w:rsidRDefault="005332E4">
            <w:pPr>
              <w:spacing w:after="0"/>
              <w:rPr>
                <w:rFonts w:ascii="Times New Roman" w:hAnsi="Times New Roman" w:cs="Times New Roman"/>
              </w:rPr>
            </w:pPr>
            <w:r w:rsidRPr="005332E4">
              <w:rPr>
                <w:rFonts w:ascii="Times New Roman" w:eastAsia="Noto Sans" w:hAnsi="Times New Roman" w:cs="Times New Roman"/>
                <w:sz w:val="20"/>
              </w:rPr>
              <w:lastRenderedPageBreak/>
              <w:t>Cần có màn hình “Question Bank Admin” đủ mạnh để nhập Excel/CSV hàng loạt, sửa metadata, tìm kiếm, lọc, clone câu, versioning và khóa câu đã dùng. Nếu không có công cụ nội dung tốt, vận hành hàng chục nghìn câu sẽ trở thành nút thắt lớn nhất.</w:t>
            </w:r>
          </w:p>
        </w:tc>
      </w:tr>
    </w:tbl>
    <w:p w:rsidR="001573EE" w:rsidRPr="005332E4" w:rsidRDefault="001573EE">
      <w:pPr>
        <w:spacing w:after="20" w:line="259" w:lineRule="auto"/>
        <w:rPr>
          <w:rFonts w:ascii="Times New Roman" w:hAnsi="Times New Roman" w:cs="Times New Roman"/>
        </w:rPr>
      </w:pPr>
    </w:p>
    <w:p w:rsidR="001573EE" w:rsidRPr="005332E4" w:rsidRDefault="005332E4">
      <w:pPr>
        <w:pStyle w:val="Heading1"/>
        <w:spacing w:before="160" w:after="80"/>
        <w:rPr>
          <w:rFonts w:ascii="Times New Roman" w:hAnsi="Times New Roman" w:cs="Times New Roman"/>
          <w:color w:val="auto"/>
        </w:rPr>
      </w:pPr>
      <w:r w:rsidRPr="005332E4">
        <w:rPr>
          <w:rFonts w:ascii="Times New Roman" w:eastAsia="Noto Sans" w:hAnsi="Times New Roman" w:cs="Times New Roman"/>
          <w:color w:val="auto"/>
          <w:sz w:val="21"/>
        </w:rPr>
        <w:t>9. AI – vai trò, giới hạn và kiến trúc đề xuất</w:t>
      </w:r>
    </w:p>
    <w:p w:rsidR="001573EE" w:rsidRPr="005332E4" w:rsidRDefault="005332E4">
      <w:pPr>
        <w:pStyle w:val="Heading2"/>
        <w:spacing w:before="100" w:after="80"/>
        <w:rPr>
          <w:rFonts w:ascii="Times New Roman" w:hAnsi="Times New Roman" w:cs="Times New Roman"/>
          <w:color w:val="auto"/>
        </w:rPr>
      </w:pPr>
      <w:r w:rsidRPr="005332E4">
        <w:rPr>
          <w:rFonts w:ascii="Times New Roman" w:eastAsia="Noto Sans" w:hAnsi="Times New Roman" w:cs="Times New Roman"/>
          <w:color w:val="auto"/>
          <w:sz w:val="21"/>
        </w:rPr>
        <w:t>9.1. AI nên làm gì</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Phân tích kết quả và viết nhận xét cá nhân hóa theo dữ liệu có cấu trúc.</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Tóm tắt lỗi nổi bật và các skill cần ưu tiên.</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Tạo kế hoạch học bằng ngôn ngữ tự nhiên từ output của Recommendation Engine.</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Giải thích lại lời giải chuẩn theo nhiều mức độ chi tiết, nhưng phải bám solution đã duyệt.</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Tạo report 1 trang cho giáo viên trước buổi tư vấn 20 phút.</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Có thể hỗ trợ gắn tag/ước lượng difficulty cho câu mới ở chế độ gợi ý, nhưng con người phải phê duyệt.</w:t>
      </w:r>
    </w:p>
    <w:p w:rsidR="001573EE" w:rsidRPr="005332E4" w:rsidRDefault="005332E4">
      <w:pPr>
        <w:pStyle w:val="Heading2"/>
        <w:spacing w:before="100" w:after="80"/>
        <w:rPr>
          <w:rFonts w:ascii="Times New Roman" w:hAnsi="Times New Roman" w:cs="Times New Roman"/>
          <w:color w:val="auto"/>
        </w:rPr>
      </w:pPr>
      <w:r w:rsidRPr="005332E4">
        <w:rPr>
          <w:rFonts w:ascii="Times New Roman" w:eastAsia="Noto Sans" w:hAnsi="Times New Roman" w:cs="Times New Roman"/>
          <w:color w:val="auto"/>
          <w:sz w:val="21"/>
        </w:rPr>
        <w:t>9.2. AI không nên tự quyết hoàn toàn</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Không tự bịa câu hỏi “thi thật” nếu chưa qua kho/kiểm duyệt.</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Không tự sửa đáp án chuẩn trong runtime.</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Không tự thay đổi level hoặc lộ trình mà không lưu nguyên nhân/dữ liệu dẫn tới thay đổi.</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Không đưa nhận xét mang tính chẩn đoán tâm lý hoặc kết luận quá mức về học sinh.</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Không để prompt chứa dữ liệu cá nhân vượt mức cần thiết.</w:t>
      </w:r>
    </w:p>
    <w:p w:rsidR="001573EE" w:rsidRPr="005332E4" w:rsidRDefault="005332E4">
      <w:pPr>
        <w:pStyle w:val="Heading2"/>
        <w:spacing w:before="100" w:after="80"/>
        <w:rPr>
          <w:rFonts w:ascii="Times New Roman" w:hAnsi="Times New Roman" w:cs="Times New Roman"/>
          <w:color w:val="auto"/>
        </w:rPr>
      </w:pPr>
      <w:r w:rsidRPr="005332E4">
        <w:rPr>
          <w:rFonts w:ascii="Times New Roman" w:eastAsia="Noto Sans" w:hAnsi="Times New Roman" w:cs="Times New Roman"/>
          <w:color w:val="auto"/>
          <w:sz w:val="21"/>
        </w:rPr>
        <w:t>9.3. Kiến trúc logic đề xuất</w:t>
      </w:r>
    </w:p>
    <w:tbl>
      <w:tblPr>
        <w:tblStyle w:val="TableGrid"/>
        <w:tblW w:w="0" w:type="auto"/>
        <w:jc w:val="center"/>
        <w:tblLook w:val="04A0" w:firstRow="1" w:lastRow="0" w:firstColumn="1" w:lastColumn="0" w:noHBand="0" w:noVBand="1"/>
      </w:tblPr>
      <w:tblGrid>
        <w:gridCol w:w="2428"/>
        <w:gridCol w:w="7498"/>
      </w:tblGrid>
      <w:tr w:rsidR="005332E4" w:rsidRPr="005332E4">
        <w:trPr>
          <w:cantSplit/>
          <w:tblHeader/>
          <w:jc w:val="center"/>
        </w:trPr>
        <w:tc>
          <w:tcPr>
            <w:tcW w:w="2448" w:type="dxa"/>
            <w:shd w:val="clear" w:color="auto" w:fill="D9EAF7"/>
            <w:tcMar>
              <w:top w:w="80" w:type="dxa"/>
              <w:left w:w="100" w:type="dxa"/>
              <w:bottom w:w="80" w:type="dxa"/>
              <w:right w:w="100" w:type="dxa"/>
            </w:tcMar>
            <w:vAlign w:val="center"/>
          </w:tcPr>
          <w:p w:rsidR="001573EE" w:rsidRPr="005332E4" w:rsidRDefault="005332E4">
            <w:pPr>
              <w:jc w:val="center"/>
              <w:rPr>
                <w:rFonts w:ascii="Times New Roman" w:hAnsi="Times New Roman" w:cs="Times New Roman"/>
              </w:rPr>
            </w:pPr>
            <w:r w:rsidRPr="005332E4">
              <w:rPr>
                <w:rFonts w:ascii="Times New Roman" w:eastAsia="Noto Sans" w:hAnsi="Times New Roman" w:cs="Times New Roman"/>
                <w:b/>
                <w:sz w:val="18"/>
              </w:rPr>
              <w:t>Lớp</w:t>
            </w:r>
          </w:p>
        </w:tc>
        <w:tc>
          <w:tcPr>
            <w:tcW w:w="7632" w:type="dxa"/>
            <w:shd w:val="clear" w:color="auto" w:fill="D9EAF7"/>
            <w:tcMar>
              <w:top w:w="80" w:type="dxa"/>
              <w:left w:w="100" w:type="dxa"/>
              <w:bottom w:w="80" w:type="dxa"/>
              <w:right w:w="100" w:type="dxa"/>
            </w:tcMar>
            <w:vAlign w:val="center"/>
          </w:tcPr>
          <w:p w:rsidR="001573EE" w:rsidRPr="005332E4" w:rsidRDefault="005332E4">
            <w:pPr>
              <w:jc w:val="center"/>
              <w:rPr>
                <w:rFonts w:ascii="Times New Roman" w:hAnsi="Times New Roman" w:cs="Times New Roman"/>
              </w:rPr>
            </w:pPr>
            <w:r w:rsidRPr="005332E4">
              <w:rPr>
                <w:rFonts w:ascii="Times New Roman" w:eastAsia="Noto Sans" w:hAnsi="Times New Roman" w:cs="Times New Roman"/>
                <w:b/>
                <w:sz w:val="18"/>
              </w:rPr>
              <w:t>Chức năng</w:t>
            </w:r>
          </w:p>
        </w:tc>
      </w:tr>
      <w:tr w:rsidR="005332E4" w:rsidRPr="005332E4">
        <w:trPr>
          <w:cantSplit/>
          <w:jc w:val="center"/>
        </w:trPr>
        <w:tc>
          <w:tcPr>
            <w:tcW w:w="244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Rules/Blueprint Layer</w:t>
            </w:r>
          </w:p>
        </w:tc>
        <w:tc>
          <w:tcPr>
            <w:tcW w:w="763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Luật kỳ thi, phân bố câu, prerequisite, ràng buộc nội dung.</w:t>
            </w:r>
          </w:p>
        </w:tc>
      </w:tr>
      <w:tr w:rsidR="005332E4" w:rsidRPr="005332E4">
        <w:trPr>
          <w:cantSplit/>
          <w:jc w:val="center"/>
        </w:trPr>
        <w:tc>
          <w:tcPr>
            <w:tcW w:w="244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Student Model</w:t>
            </w:r>
          </w:p>
        </w:tc>
        <w:tc>
          <w:tcPr>
            <w:tcW w:w="763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Mastery, confidence, history, target, available time.</w:t>
            </w:r>
          </w:p>
        </w:tc>
      </w:tr>
      <w:tr w:rsidR="005332E4" w:rsidRPr="005332E4">
        <w:trPr>
          <w:cantSplit/>
          <w:jc w:val="center"/>
        </w:trPr>
        <w:tc>
          <w:tcPr>
            <w:tcW w:w="244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Recommendation Engine</w:t>
            </w:r>
          </w:p>
        </w:tc>
        <w:tc>
          <w:tcPr>
            <w:tcW w:w="763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Tính gap, chọn skill, chọn item, xếp lịch.</w:t>
            </w:r>
          </w:p>
        </w:tc>
      </w:tr>
      <w:tr w:rsidR="005332E4" w:rsidRPr="005332E4">
        <w:trPr>
          <w:cantSplit/>
          <w:jc w:val="center"/>
        </w:trPr>
        <w:tc>
          <w:tcPr>
            <w:tcW w:w="244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LLM/AI Layer</w:t>
            </w:r>
          </w:p>
        </w:tc>
        <w:tc>
          <w:tcPr>
            <w:tcW w:w="763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Nhận xét, giải thích, report giáo viên, hội thoại học tập.</w:t>
            </w:r>
          </w:p>
        </w:tc>
      </w:tr>
      <w:tr w:rsidR="005332E4" w:rsidRPr="005332E4">
        <w:trPr>
          <w:cantSplit/>
          <w:jc w:val="center"/>
        </w:trPr>
        <w:tc>
          <w:tcPr>
            <w:tcW w:w="244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Safety/Validation</w:t>
            </w:r>
          </w:p>
        </w:tc>
        <w:tc>
          <w:tcPr>
            <w:tcW w:w="763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Chỉ cho AI tham chiếu item/solution đã publish; kiểm output; log.</w:t>
            </w:r>
          </w:p>
        </w:tc>
      </w:tr>
      <w:tr w:rsidR="005332E4" w:rsidRPr="005332E4">
        <w:trPr>
          <w:cantSplit/>
          <w:jc w:val="center"/>
        </w:trPr>
        <w:tc>
          <w:tcPr>
            <w:tcW w:w="244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Analytics</w:t>
            </w:r>
          </w:p>
        </w:tc>
        <w:tc>
          <w:tcPr>
            <w:tcW w:w="763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Theo dõi hiệu quả nội dung, tiến bộ, conversion, retention.</w:t>
            </w:r>
          </w:p>
        </w:tc>
      </w:tr>
    </w:tbl>
    <w:p w:rsidR="001573EE" w:rsidRPr="005332E4" w:rsidRDefault="001573EE">
      <w:pPr>
        <w:spacing w:after="40" w:line="259" w:lineRule="auto"/>
        <w:rPr>
          <w:rFonts w:ascii="Times New Roman" w:hAnsi="Times New Roman" w:cs="Times New Roman"/>
        </w:rPr>
      </w:pPr>
    </w:p>
    <w:p w:rsidR="001573EE" w:rsidRPr="005332E4" w:rsidRDefault="005332E4">
      <w:pPr>
        <w:pStyle w:val="Heading1"/>
        <w:spacing w:before="160" w:after="80"/>
        <w:rPr>
          <w:rFonts w:ascii="Times New Roman" w:hAnsi="Times New Roman" w:cs="Times New Roman"/>
          <w:color w:val="auto"/>
        </w:rPr>
      </w:pPr>
      <w:r w:rsidRPr="005332E4">
        <w:rPr>
          <w:rFonts w:ascii="Times New Roman" w:eastAsia="Noto Sans" w:hAnsi="Times New Roman" w:cs="Times New Roman"/>
          <w:color w:val="auto"/>
          <w:sz w:val="21"/>
        </w:rPr>
        <w:t>10. Bài học hàng ngày và trải nghiệm làm bài</w:t>
      </w:r>
    </w:p>
    <w:p w:rsidR="001573EE" w:rsidRPr="005332E4" w:rsidRDefault="005332E4">
      <w:pPr>
        <w:pStyle w:val="Heading2"/>
        <w:spacing w:before="100" w:after="80"/>
        <w:rPr>
          <w:rFonts w:ascii="Times New Roman" w:hAnsi="Times New Roman" w:cs="Times New Roman"/>
          <w:color w:val="auto"/>
        </w:rPr>
      </w:pPr>
      <w:r w:rsidRPr="005332E4">
        <w:rPr>
          <w:rFonts w:ascii="Times New Roman" w:eastAsia="Noto Sans" w:hAnsi="Times New Roman" w:cs="Times New Roman"/>
          <w:color w:val="auto"/>
          <w:sz w:val="21"/>
        </w:rPr>
        <w:t>10.1. Màn hình “Hôm nay học gì?”</w:t>
      </w:r>
    </w:p>
    <w:p w:rsidR="001573EE" w:rsidRPr="005332E4" w:rsidRDefault="005332E4">
      <w:pPr>
        <w:spacing w:after="100" w:line="269" w:lineRule="auto"/>
        <w:rPr>
          <w:rFonts w:ascii="Times New Roman" w:hAnsi="Times New Roman" w:cs="Times New Roman"/>
        </w:rPr>
      </w:pPr>
      <w:r w:rsidRPr="005332E4">
        <w:rPr>
          <w:rFonts w:ascii="Times New Roman" w:eastAsia="Noto Sans" w:hAnsi="Times New Roman" w:cs="Times New Roman"/>
        </w:rPr>
        <w:t>Dashboard học sinh phải trả lời ngay 4 câu hỏi: Hôm nay cần học gì? Mất bao lâu? Vì sao bài này được giao? Sau khi hoàn thành thì tiến độ thay đổi thế nào?</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Hiển thị mục tiêu hiện tại và số ngày còn lại.</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Hiển thị thời lượng dự kiến hôm nay và số bài/câu.</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Chia thành các block nhỏ để tạo cảm giác hoàn thành.</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Có nút “Bắt đầu”, “Tạm dừng”, “Tiếp tục”.</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Nếu học sinh bỏ nhiều ngày, engine tự dàn lại kế hoạch và báo rõ phần nào bị lùi.</w:t>
      </w:r>
    </w:p>
    <w:p w:rsidR="001573EE" w:rsidRPr="005332E4" w:rsidRDefault="005332E4">
      <w:pPr>
        <w:pStyle w:val="Heading2"/>
        <w:spacing w:before="100" w:after="80"/>
        <w:rPr>
          <w:rFonts w:ascii="Times New Roman" w:hAnsi="Times New Roman" w:cs="Times New Roman"/>
          <w:color w:val="auto"/>
        </w:rPr>
      </w:pPr>
      <w:r w:rsidRPr="005332E4">
        <w:rPr>
          <w:rFonts w:ascii="Times New Roman" w:eastAsia="Noto Sans" w:hAnsi="Times New Roman" w:cs="Times New Roman"/>
          <w:color w:val="auto"/>
          <w:sz w:val="21"/>
        </w:rPr>
        <w:t>10.2. Sau mỗi câu</w:t>
      </w:r>
    </w:p>
    <w:tbl>
      <w:tblPr>
        <w:tblStyle w:val="TableGrid"/>
        <w:tblW w:w="0" w:type="auto"/>
        <w:jc w:val="center"/>
        <w:tblLook w:val="04A0" w:firstRow="1" w:lastRow="0" w:firstColumn="1" w:lastColumn="0" w:noHBand="0" w:noVBand="1"/>
      </w:tblPr>
      <w:tblGrid>
        <w:gridCol w:w="2275"/>
        <w:gridCol w:w="7651"/>
      </w:tblGrid>
      <w:tr w:rsidR="005332E4" w:rsidRPr="005332E4">
        <w:trPr>
          <w:cantSplit/>
          <w:tblHeader/>
          <w:jc w:val="center"/>
        </w:trPr>
        <w:tc>
          <w:tcPr>
            <w:tcW w:w="2304" w:type="dxa"/>
            <w:shd w:val="clear" w:color="auto" w:fill="D9EAF7"/>
            <w:tcMar>
              <w:top w:w="80" w:type="dxa"/>
              <w:left w:w="100" w:type="dxa"/>
              <w:bottom w:w="80" w:type="dxa"/>
              <w:right w:w="100" w:type="dxa"/>
            </w:tcMar>
            <w:vAlign w:val="center"/>
          </w:tcPr>
          <w:p w:rsidR="001573EE" w:rsidRPr="005332E4" w:rsidRDefault="005332E4">
            <w:pPr>
              <w:jc w:val="center"/>
              <w:rPr>
                <w:rFonts w:ascii="Times New Roman" w:hAnsi="Times New Roman" w:cs="Times New Roman"/>
              </w:rPr>
            </w:pPr>
            <w:r w:rsidRPr="005332E4">
              <w:rPr>
                <w:rFonts w:ascii="Times New Roman" w:eastAsia="Noto Sans" w:hAnsi="Times New Roman" w:cs="Times New Roman"/>
                <w:b/>
                <w:sz w:val="18"/>
              </w:rPr>
              <w:t>Trường hợp</w:t>
            </w:r>
          </w:p>
        </w:tc>
        <w:tc>
          <w:tcPr>
            <w:tcW w:w="7776" w:type="dxa"/>
            <w:shd w:val="clear" w:color="auto" w:fill="D9EAF7"/>
            <w:tcMar>
              <w:top w:w="80" w:type="dxa"/>
              <w:left w:w="100" w:type="dxa"/>
              <w:bottom w:w="80" w:type="dxa"/>
              <w:right w:w="100" w:type="dxa"/>
            </w:tcMar>
            <w:vAlign w:val="center"/>
          </w:tcPr>
          <w:p w:rsidR="001573EE" w:rsidRPr="005332E4" w:rsidRDefault="005332E4">
            <w:pPr>
              <w:jc w:val="center"/>
              <w:rPr>
                <w:rFonts w:ascii="Times New Roman" w:hAnsi="Times New Roman" w:cs="Times New Roman"/>
              </w:rPr>
            </w:pPr>
            <w:r w:rsidRPr="005332E4">
              <w:rPr>
                <w:rFonts w:ascii="Times New Roman" w:eastAsia="Noto Sans" w:hAnsi="Times New Roman" w:cs="Times New Roman"/>
                <w:b/>
                <w:sz w:val="18"/>
              </w:rPr>
              <w:t>Phản hồi</w:t>
            </w:r>
          </w:p>
        </w:tc>
      </w:tr>
      <w:tr w:rsidR="005332E4" w:rsidRPr="005332E4">
        <w:trPr>
          <w:cantSplit/>
          <w:jc w:val="center"/>
        </w:trPr>
        <w:tc>
          <w:tcPr>
            <w:tcW w:w="230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Đúng, nhanh</w:t>
            </w:r>
          </w:p>
        </w:tc>
        <w:tc>
          <w:tcPr>
            <w:tcW w:w="777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Xác nhận ngắn; tăng mastery; có thể tăng độ khó.</w:t>
            </w:r>
          </w:p>
        </w:tc>
      </w:tr>
      <w:tr w:rsidR="005332E4" w:rsidRPr="005332E4">
        <w:trPr>
          <w:cantSplit/>
          <w:jc w:val="center"/>
        </w:trPr>
        <w:tc>
          <w:tcPr>
            <w:tcW w:w="230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Đúng, chậm</w:t>
            </w:r>
          </w:p>
        </w:tc>
        <w:tc>
          <w:tcPr>
            <w:tcW w:w="777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Vẫn tăng mastery nhưng ít hơn; gợi ý cách làm tối ưu.</w:t>
            </w:r>
          </w:p>
        </w:tc>
      </w:tr>
      <w:tr w:rsidR="005332E4" w:rsidRPr="005332E4">
        <w:trPr>
          <w:cantSplit/>
          <w:jc w:val="center"/>
        </w:trPr>
        <w:tc>
          <w:tcPr>
            <w:tcW w:w="230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lastRenderedPageBreak/>
              <w:t>Sai lần đầu</w:t>
            </w:r>
          </w:p>
        </w:tc>
        <w:tc>
          <w:tcPr>
            <w:tcW w:w="777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Cho hint hoặc yêu cầu thử lại theo cấu hình.</w:t>
            </w:r>
          </w:p>
        </w:tc>
      </w:tr>
      <w:tr w:rsidR="005332E4" w:rsidRPr="005332E4">
        <w:trPr>
          <w:cantSplit/>
          <w:jc w:val="center"/>
        </w:trPr>
        <w:tc>
          <w:tcPr>
            <w:tcW w:w="230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Sai lặp</w:t>
            </w:r>
          </w:p>
        </w:tc>
        <w:tc>
          <w:tcPr>
            <w:tcW w:w="777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Hiển thị lời giải chuẩn từng bước; gắn error pattern; đưa bài prerequisite.</w:t>
            </w:r>
          </w:p>
        </w:tc>
      </w:tr>
      <w:tr w:rsidR="005332E4" w:rsidRPr="005332E4">
        <w:trPr>
          <w:cantSplit/>
          <w:jc w:val="center"/>
        </w:trPr>
        <w:tc>
          <w:tcPr>
            <w:tcW w:w="230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Xem lời giải trước khi trả lời</w:t>
            </w:r>
          </w:p>
        </w:tc>
        <w:tc>
          <w:tcPr>
            <w:tcW w:w="777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Ghi nhận learning event, không tính như một lần mastered.</w:t>
            </w:r>
          </w:p>
        </w:tc>
      </w:tr>
      <w:tr w:rsidR="005332E4" w:rsidRPr="005332E4">
        <w:trPr>
          <w:cantSplit/>
          <w:jc w:val="center"/>
        </w:trPr>
        <w:tc>
          <w:tcPr>
            <w:tcW w:w="230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Báo lỗi câu hỏi</w:t>
            </w:r>
          </w:p>
        </w:tc>
        <w:tc>
          <w:tcPr>
            <w:tcW w:w="777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Tạo ticket gắn item_id cho admin/reviewer.</w:t>
            </w:r>
          </w:p>
        </w:tc>
      </w:tr>
    </w:tbl>
    <w:p w:rsidR="001573EE" w:rsidRPr="005332E4" w:rsidRDefault="001573EE">
      <w:pPr>
        <w:spacing w:after="40" w:line="259" w:lineRule="auto"/>
        <w:rPr>
          <w:rFonts w:ascii="Times New Roman" w:hAnsi="Times New Roman" w:cs="Times New Roman"/>
        </w:rPr>
      </w:pPr>
    </w:p>
    <w:p w:rsidR="001573EE" w:rsidRPr="005332E4" w:rsidRDefault="005332E4">
      <w:pPr>
        <w:pStyle w:val="Heading1"/>
        <w:spacing w:before="160" w:after="80"/>
        <w:rPr>
          <w:rFonts w:ascii="Times New Roman" w:hAnsi="Times New Roman" w:cs="Times New Roman"/>
          <w:color w:val="auto"/>
        </w:rPr>
      </w:pPr>
      <w:r w:rsidRPr="005332E4">
        <w:rPr>
          <w:rFonts w:ascii="Times New Roman" w:eastAsia="Noto Sans" w:hAnsi="Times New Roman" w:cs="Times New Roman"/>
          <w:color w:val="auto"/>
          <w:sz w:val="21"/>
        </w:rPr>
        <w:t>11. Kiểm tra tiến bộ mỗi 2 tuần</w:t>
      </w:r>
    </w:p>
    <w:p w:rsidR="001573EE" w:rsidRPr="005332E4" w:rsidRDefault="005332E4" w:rsidP="008473EB">
      <w:pPr>
        <w:spacing w:after="100" w:line="269" w:lineRule="auto"/>
        <w:jc w:val="both"/>
        <w:rPr>
          <w:rFonts w:ascii="Times New Roman" w:hAnsi="Times New Roman" w:cs="Times New Roman"/>
        </w:rPr>
      </w:pPr>
      <w:r w:rsidRPr="005332E4">
        <w:rPr>
          <w:rFonts w:ascii="Times New Roman" w:eastAsia="Noto Sans" w:hAnsi="Times New Roman" w:cs="Times New Roman"/>
        </w:rPr>
        <w:t>Cứ 14 ngày (hoặc theo mốc cấu hình), hệ thống tạo Progress Assessment. Bài này không chỉ để cho điểm mà để đo mức tiến bộ so với baseline và kiểm tra xem điểm yếu đã được sửa chưa.</w:t>
      </w:r>
    </w:p>
    <w:p w:rsidR="001573EE" w:rsidRPr="005332E4" w:rsidRDefault="005332E4" w:rsidP="008473EB">
      <w:pPr>
        <w:pStyle w:val="Heading2"/>
        <w:spacing w:before="100" w:after="80"/>
        <w:jc w:val="both"/>
        <w:rPr>
          <w:rFonts w:ascii="Times New Roman" w:hAnsi="Times New Roman" w:cs="Times New Roman"/>
          <w:color w:val="auto"/>
        </w:rPr>
      </w:pPr>
      <w:r w:rsidRPr="005332E4">
        <w:rPr>
          <w:rFonts w:ascii="Times New Roman" w:eastAsia="Noto Sans" w:hAnsi="Times New Roman" w:cs="Times New Roman"/>
          <w:color w:val="auto"/>
          <w:sz w:val="21"/>
        </w:rPr>
        <w:t>11.1. Nội dung bài đánh giá</w:t>
      </w:r>
    </w:p>
    <w:p w:rsidR="001573EE" w:rsidRPr="005332E4" w:rsidRDefault="005332E4" w:rsidP="008473EB">
      <w:pPr>
        <w:pStyle w:val="ListBullet"/>
        <w:spacing w:after="60" w:line="259" w:lineRule="auto"/>
        <w:jc w:val="both"/>
        <w:rPr>
          <w:rFonts w:ascii="Times New Roman" w:hAnsi="Times New Roman" w:cs="Times New Roman"/>
        </w:rPr>
      </w:pPr>
      <w:r w:rsidRPr="005332E4">
        <w:rPr>
          <w:rFonts w:ascii="Times New Roman" w:eastAsia="Noto Sans" w:hAnsi="Times New Roman" w:cs="Times New Roman"/>
        </w:rPr>
        <w:t>Một phần câu neo (anchor) cùng độ khó/skill với baseline để so sánh tiến bộ.</w:t>
      </w:r>
    </w:p>
    <w:p w:rsidR="001573EE" w:rsidRPr="005332E4" w:rsidRDefault="005332E4" w:rsidP="008473EB">
      <w:pPr>
        <w:pStyle w:val="ListBullet"/>
        <w:spacing w:after="60" w:line="259" w:lineRule="auto"/>
        <w:jc w:val="both"/>
        <w:rPr>
          <w:rFonts w:ascii="Times New Roman" w:hAnsi="Times New Roman" w:cs="Times New Roman"/>
        </w:rPr>
      </w:pPr>
      <w:r w:rsidRPr="005332E4">
        <w:rPr>
          <w:rFonts w:ascii="Times New Roman" w:eastAsia="Noto Sans" w:hAnsi="Times New Roman" w:cs="Times New Roman"/>
        </w:rPr>
        <w:t>Một phần tập trung các skill đã luyện trong 2 tuần.</w:t>
      </w:r>
    </w:p>
    <w:p w:rsidR="001573EE" w:rsidRPr="005332E4" w:rsidRDefault="005332E4" w:rsidP="008473EB">
      <w:pPr>
        <w:pStyle w:val="ListBullet"/>
        <w:spacing w:after="60" w:line="259" w:lineRule="auto"/>
        <w:jc w:val="both"/>
        <w:rPr>
          <w:rFonts w:ascii="Times New Roman" w:hAnsi="Times New Roman" w:cs="Times New Roman"/>
        </w:rPr>
      </w:pPr>
      <w:r w:rsidRPr="005332E4">
        <w:rPr>
          <w:rFonts w:ascii="Times New Roman" w:eastAsia="Noto Sans" w:hAnsi="Times New Roman" w:cs="Times New Roman"/>
        </w:rPr>
        <w:t>Một phần câu mới theo blueprint kỳ thi để tránh “học tủ”.</w:t>
      </w:r>
    </w:p>
    <w:p w:rsidR="001573EE" w:rsidRPr="005332E4" w:rsidRDefault="005332E4" w:rsidP="008473EB">
      <w:pPr>
        <w:pStyle w:val="ListBullet"/>
        <w:spacing w:after="60" w:line="259" w:lineRule="auto"/>
        <w:jc w:val="both"/>
        <w:rPr>
          <w:rFonts w:ascii="Times New Roman" w:hAnsi="Times New Roman" w:cs="Times New Roman"/>
        </w:rPr>
      </w:pPr>
      <w:r w:rsidRPr="005332E4">
        <w:rPr>
          <w:rFonts w:ascii="Times New Roman" w:eastAsia="Noto Sans" w:hAnsi="Times New Roman" w:cs="Times New Roman"/>
        </w:rPr>
        <w:t>Không dùng lại gần đây các câu học sinh đã thấy.</w:t>
      </w:r>
    </w:p>
    <w:p w:rsidR="001573EE" w:rsidRPr="005332E4" w:rsidRDefault="005332E4" w:rsidP="008473EB">
      <w:pPr>
        <w:pStyle w:val="ListBullet"/>
        <w:spacing w:after="60" w:line="259" w:lineRule="auto"/>
        <w:jc w:val="both"/>
        <w:rPr>
          <w:rFonts w:ascii="Times New Roman" w:hAnsi="Times New Roman" w:cs="Times New Roman"/>
        </w:rPr>
      </w:pPr>
      <w:r w:rsidRPr="005332E4">
        <w:rPr>
          <w:rFonts w:ascii="Times New Roman" w:eastAsia="Noto Sans" w:hAnsi="Times New Roman" w:cs="Times New Roman"/>
        </w:rPr>
        <w:t>Kết quả phải có delta: mastery tăng/giảm, tốc độ tăng/giảm, lỗi đã biến mất/lỗi vẫn lặp.</w:t>
      </w:r>
    </w:p>
    <w:p w:rsidR="001573EE" w:rsidRPr="005332E4" w:rsidRDefault="005332E4" w:rsidP="008473EB">
      <w:pPr>
        <w:pStyle w:val="Heading2"/>
        <w:spacing w:before="100" w:after="80"/>
        <w:jc w:val="both"/>
        <w:rPr>
          <w:rFonts w:ascii="Times New Roman" w:hAnsi="Times New Roman" w:cs="Times New Roman"/>
          <w:color w:val="auto"/>
        </w:rPr>
      </w:pPr>
      <w:r w:rsidRPr="005332E4">
        <w:rPr>
          <w:rFonts w:ascii="Times New Roman" w:eastAsia="Noto Sans" w:hAnsi="Times New Roman" w:cs="Times New Roman"/>
          <w:color w:val="auto"/>
          <w:sz w:val="21"/>
        </w:rPr>
        <w:t>11.2. Sau bài kiểm tra</w:t>
      </w:r>
    </w:p>
    <w:p w:rsidR="001573EE" w:rsidRPr="005332E4" w:rsidRDefault="005332E4" w:rsidP="008473EB">
      <w:pPr>
        <w:spacing w:after="100" w:line="269" w:lineRule="auto"/>
        <w:jc w:val="both"/>
        <w:rPr>
          <w:rFonts w:ascii="Times New Roman" w:hAnsi="Times New Roman" w:cs="Times New Roman"/>
        </w:rPr>
      </w:pPr>
      <w:r w:rsidRPr="005332E4">
        <w:rPr>
          <w:rFonts w:ascii="Times New Roman" w:eastAsia="Noto Sans" w:hAnsi="Times New Roman" w:cs="Times New Roman"/>
        </w:rPr>
        <w:t>Hệ thống tự tạo “Progress Report” cho học sinh và một phiên bản chuyên sâu hơn cho giáo viên. Sau đó tạo/đề xuất slot tư vấn trực tuyến khoảng 20 phút. Sau buổi tư vấn, giáo viên điền ghi chú và hệ thống cập nhật lộ trình.</w:t>
      </w:r>
    </w:p>
    <w:p w:rsidR="001573EE" w:rsidRPr="005332E4" w:rsidRDefault="005332E4" w:rsidP="008473EB">
      <w:pPr>
        <w:pStyle w:val="Heading1"/>
        <w:spacing w:before="160" w:after="80"/>
        <w:jc w:val="both"/>
        <w:rPr>
          <w:rFonts w:ascii="Times New Roman" w:hAnsi="Times New Roman" w:cs="Times New Roman"/>
          <w:color w:val="auto"/>
        </w:rPr>
      </w:pPr>
      <w:r w:rsidRPr="005332E4">
        <w:rPr>
          <w:rFonts w:ascii="Times New Roman" w:eastAsia="Noto Sans" w:hAnsi="Times New Roman" w:cs="Times New Roman"/>
          <w:color w:val="auto"/>
          <w:sz w:val="21"/>
        </w:rPr>
        <w:t>12. Buổi tư vấn giáo viên 20 phút</w:t>
      </w:r>
    </w:p>
    <w:p w:rsidR="001573EE" w:rsidRPr="005332E4" w:rsidRDefault="005332E4" w:rsidP="008473EB">
      <w:pPr>
        <w:pStyle w:val="Heading2"/>
        <w:spacing w:before="100" w:after="80"/>
        <w:jc w:val="both"/>
        <w:rPr>
          <w:rFonts w:ascii="Times New Roman" w:hAnsi="Times New Roman" w:cs="Times New Roman"/>
          <w:color w:val="auto"/>
        </w:rPr>
      </w:pPr>
      <w:r w:rsidRPr="005332E4">
        <w:rPr>
          <w:rFonts w:ascii="Times New Roman" w:eastAsia="Noto Sans" w:hAnsi="Times New Roman" w:cs="Times New Roman"/>
          <w:color w:val="auto"/>
          <w:sz w:val="21"/>
        </w:rPr>
        <w:t>12.1. Mục tiêu</w:t>
      </w:r>
    </w:p>
    <w:p w:rsidR="001573EE" w:rsidRPr="005332E4" w:rsidRDefault="005332E4" w:rsidP="008473EB">
      <w:pPr>
        <w:pStyle w:val="ListBullet"/>
        <w:spacing w:after="60" w:line="259" w:lineRule="auto"/>
        <w:jc w:val="both"/>
        <w:rPr>
          <w:rFonts w:ascii="Times New Roman" w:hAnsi="Times New Roman" w:cs="Times New Roman"/>
        </w:rPr>
      </w:pPr>
      <w:r w:rsidRPr="005332E4">
        <w:rPr>
          <w:rFonts w:ascii="Times New Roman" w:eastAsia="Noto Sans" w:hAnsi="Times New Roman" w:cs="Times New Roman"/>
        </w:rPr>
        <w:t>Giải thích các vấn đề AI phát hiện nhưng học sinh có thể chưa hiểu.</w:t>
      </w:r>
    </w:p>
    <w:p w:rsidR="001573EE" w:rsidRPr="005332E4" w:rsidRDefault="005332E4" w:rsidP="008473EB">
      <w:pPr>
        <w:pStyle w:val="ListBullet"/>
        <w:spacing w:after="60" w:line="259" w:lineRule="auto"/>
        <w:jc w:val="both"/>
        <w:rPr>
          <w:rFonts w:ascii="Times New Roman" w:hAnsi="Times New Roman" w:cs="Times New Roman"/>
        </w:rPr>
      </w:pPr>
      <w:r w:rsidRPr="005332E4">
        <w:rPr>
          <w:rFonts w:ascii="Times New Roman" w:eastAsia="Noto Sans" w:hAnsi="Times New Roman" w:cs="Times New Roman"/>
        </w:rPr>
        <w:t>Kiểm tra nguyên nhân lỗi: kiến thức, chiến thuật, tâm lý thời gian, đọc đề, thói quen học.</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Điều chỉnh mục tiêu nếu quá cao hoặc quá thấp.</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Giao 1–3 khuyến nghị con người có giá trị cao cho 2 tuần tiếp theo.</w:t>
      </w:r>
    </w:p>
    <w:p w:rsidR="001573EE" w:rsidRPr="005332E4" w:rsidRDefault="005332E4">
      <w:pPr>
        <w:pStyle w:val="Heading2"/>
        <w:spacing w:before="100" w:after="80"/>
        <w:rPr>
          <w:rFonts w:ascii="Times New Roman" w:hAnsi="Times New Roman" w:cs="Times New Roman"/>
          <w:color w:val="auto"/>
        </w:rPr>
      </w:pPr>
      <w:r w:rsidRPr="005332E4">
        <w:rPr>
          <w:rFonts w:ascii="Times New Roman" w:eastAsia="Noto Sans" w:hAnsi="Times New Roman" w:cs="Times New Roman"/>
          <w:color w:val="auto"/>
          <w:sz w:val="21"/>
        </w:rPr>
        <w:t>12.2. Report giáo viên cần xem trước buổi</w:t>
      </w:r>
    </w:p>
    <w:tbl>
      <w:tblPr>
        <w:tblStyle w:val="TableGrid"/>
        <w:tblW w:w="0" w:type="auto"/>
        <w:jc w:val="center"/>
        <w:tblLook w:val="04A0" w:firstRow="1" w:lastRow="0" w:firstColumn="1" w:lastColumn="0" w:noHBand="0" w:noVBand="1"/>
      </w:tblPr>
      <w:tblGrid>
        <w:gridCol w:w="2287"/>
        <w:gridCol w:w="7639"/>
      </w:tblGrid>
      <w:tr w:rsidR="005332E4" w:rsidRPr="005332E4">
        <w:trPr>
          <w:cantSplit/>
          <w:tblHeader/>
          <w:jc w:val="center"/>
        </w:trPr>
        <w:tc>
          <w:tcPr>
            <w:tcW w:w="2304" w:type="dxa"/>
            <w:shd w:val="clear" w:color="auto" w:fill="D9EAF7"/>
            <w:tcMar>
              <w:top w:w="80" w:type="dxa"/>
              <w:left w:w="100" w:type="dxa"/>
              <w:bottom w:w="80" w:type="dxa"/>
              <w:right w:w="100" w:type="dxa"/>
            </w:tcMar>
            <w:vAlign w:val="center"/>
          </w:tcPr>
          <w:p w:rsidR="001573EE" w:rsidRPr="005332E4" w:rsidRDefault="005332E4">
            <w:pPr>
              <w:jc w:val="center"/>
              <w:rPr>
                <w:rFonts w:ascii="Times New Roman" w:hAnsi="Times New Roman" w:cs="Times New Roman"/>
              </w:rPr>
            </w:pPr>
            <w:r w:rsidRPr="005332E4">
              <w:rPr>
                <w:rFonts w:ascii="Times New Roman" w:eastAsia="Noto Sans" w:hAnsi="Times New Roman" w:cs="Times New Roman"/>
                <w:b/>
                <w:sz w:val="18"/>
              </w:rPr>
              <w:t>Khối thông tin</w:t>
            </w:r>
          </w:p>
        </w:tc>
        <w:tc>
          <w:tcPr>
            <w:tcW w:w="7776" w:type="dxa"/>
            <w:shd w:val="clear" w:color="auto" w:fill="D9EAF7"/>
            <w:tcMar>
              <w:top w:w="80" w:type="dxa"/>
              <w:left w:w="100" w:type="dxa"/>
              <w:bottom w:w="80" w:type="dxa"/>
              <w:right w:w="100" w:type="dxa"/>
            </w:tcMar>
            <w:vAlign w:val="center"/>
          </w:tcPr>
          <w:p w:rsidR="001573EE" w:rsidRPr="005332E4" w:rsidRDefault="005332E4">
            <w:pPr>
              <w:jc w:val="center"/>
              <w:rPr>
                <w:rFonts w:ascii="Times New Roman" w:hAnsi="Times New Roman" w:cs="Times New Roman"/>
              </w:rPr>
            </w:pPr>
            <w:r w:rsidRPr="005332E4">
              <w:rPr>
                <w:rFonts w:ascii="Times New Roman" w:eastAsia="Noto Sans" w:hAnsi="Times New Roman" w:cs="Times New Roman"/>
                <w:b/>
                <w:sz w:val="18"/>
              </w:rPr>
              <w:t>Nội dung</w:t>
            </w:r>
          </w:p>
        </w:tc>
      </w:tr>
      <w:tr w:rsidR="005332E4" w:rsidRPr="005332E4">
        <w:trPr>
          <w:cantSplit/>
          <w:jc w:val="center"/>
        </w:trPr>
        <w:tc>
          <w:tcPr>
            <w:tcW w:w="230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Overview</w:t>
            </w:r>
          </w:p>
        </w:tc>
        <w:tc>
          <w:tcPr>
            <w:tcW w:w="777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Kỳ thi, khối, môn, mục tiêu, thời gian còn lại, số giờ đã học.</w:t>
            </w:r>
          </w:p>
        </w:tc>
      </w:tr>
      <w:tr w:rsidR="005332E4" w:rsidRPr="005332E4">
        <w:trPr>
          <w:cantSplit/>
          <w:jc w:val="center"/>
        </w:trPr>
        <w:tc>
          <w:tcPr>
            <w:tcW w:w="230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Performance</w:t>
            </w:r>
          </w:p>
        </w:tc>
        <w:tc>
          <w:tcPr>
            <w:tcW w:w="777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Điểm đầu vào, điểm 2 tuần, delta, tốc độ.</w:t>
            </w:r>
          </w:p>
        </w:tc>
      </w:tr>
      <w:tr w:rsidR="005332E4" w:rsidRPr="005332E4">
        <w:trPr>
          <w:cantSplit/>
          <w:jc w:val="center"/>
        </w:trPr>
        <w:tc>
          <w:tcPr>
            <w:tcW w:w="230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Mastery Map</w:t>
            </w:r>
          </w:p>
        </w:tc>
        <w:tc>
          <w:tcPr>
            <w:tcW w:w="777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Top điểm mạnh, top lỗ hổng, confidence.</w:t>
            </w:r>
          </w:p>
        </w:tc>
      </w:tr>
      <w:tr w:rsidR="005332E4" w:rsidRPr="005332E4">
        <w:trPr>
          <w:cantSplit/>
          <w:jc w:val="center"/>
        </w:trPr>
        <w:tc>
          <w:tcPr>
            <w:tcW w:w="230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Error Patterns</w:t>
            </w:r>
          </w:p>
        </w:tc>
        <w:tc>
          <w:tcPr>
            <w:tcW w:w="777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5 lỗi lặp lại nhiều nhất kèm ví dụ item.</w:t>
            </w:r>
          </w:p>
        </w:tc>
      </w:tr>
      <w:tr w:rsidR="005332E4" w:rsidRPr="005332E4">
        <w:trPr>
          <w:cantSplit/>
          <w:jc w:val="center"/>
        </w:trPr>
        <w:tc>
          <w:tcPr>
            <w:tcW w:w="230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Engagement</w:t>
            </w:r>
          </w:p>
        </w:tc>
        <w:tc>
          <w:tcPr>
            <w:tcW w:w="777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Ngày học/tuần, tỷ lệ hoàn thành, bỏ bài, xem lời giải.</w:t>
            </w:r>
          </w:p>
        </w:tc>
      </w:tr>
      <w:tr w:rsidR="005332E4" w:rsidRPr="005332E4">
        <w:trPr>
          <w:cantSplit/>
          <w:jc w:val="center"/>
        </w:trPr>
        <w:tc>
          <w:tcPr>
            <w:tcW w:w="230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AI Recommendation</w:t>
            </w:r>
          </w:p>
        </w:tc>
        <w:tc>
          <w:tcPr>
            <w:tcW w:w="777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3 ưu tiên cho buổi trao đổi + lộ trình đề xuất.</w:t>
            </w:r>
          </w:p>
        </w:tc>
      </w:tr>
      <w:tr w:rsidR="005332E4" w:rsidRPr="005332E4">
        <w:trPr>
          <w:cantSplit/>
          <w:jc w:val="center"/>
        </w:trPr>
        <w:tc>
          <w:tcPr>
            <w:tcW w:w="230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Teacher Notes</w:t>
            </w:r>
          </w:p>
        </w:tc>
        <w:tc>
          <w:tcPr>
            <w:tcW w:w="777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Ô ghi chú, action items, mức độ cần theo dõi.</w:t>
            </w:r>
          </w:p>
        </w:tc>
      </w:tr>
    </w:tbl>
    <w:p w:rsidR="001573EE" w:rsidRPr="005332E4" w:rsidRDefault="001573EE">
      <w:pPr>
        <w:spacing w:after="40" w:line="259" w:lineRule="auto"/>
        <w:rPr>
          <w:rFonts w:ascii="Times New Roman" w:hAnsi="Times New Roman" w:cs="Times New Roman"/>
        </w:rPr>
      </w:pPr>
    </w:p>
    <w:p w:rsidR="001573EE" w:rsidRPr="005332E4" w:rsidRDefault="005332E4">
      <w:pPr>
        <w:spacing w:line="259" w:lineRule="auto"/>
        <w:rPr>
          <w:rFonts w:ascii="Times New Roman" w:hAnsi="Times New Roman" w:cs="Times New Roman"/>
        </w:rPr>
      </w:pPr>
      <w:r w:rsidRPr="005332E4">
        <w:rPr>
          <w:rFonts w:ascii="Times New Roman" w:eastAsia="Noto Sans" w:hAnsi="Times New Roman" w:cs="Times New Roman"/>
        </w:rPr>
        <w:br w:type="page"/>
      </w:r>
    </w:p>
    <w:p w:rsidR="001573EE" w:rsidRPr="005332E4" w:rsidRDefault="005332E4">
      <w:pPr>
        <w:pStyle w:val="Heading1"/>
        <w:spacing w:before="160" w:after="80"/>
        <w:rPr>
          <w:rFonts w:ascii="Times New Roman" w:hAnsi="Times New Roman" w:cs="Times New Roman"/>
          <w:color w:val="auto"/>
        </w:rPr>
      </w:pPr>
      <w:r w:rsidRPr="005332E4">
        <w:rPr>
          <w:rFonts w:ascii="Times New Roman" w:eastAsia="Noto Sans" w:hAnsi="Times New Roman" w:cs="Times New Roman"/>
          <w:color w:val="auto"/>
          <w:sz w:val="21"/>
        </w:rPr>
        <w:lastRenderedPageBreak/>
        <w:t>13. Các nhóm người dùng và phân quyền</w:t>
      </w:r>
    </w:p>
    <w:tbl>
      <w:tblPr>
        <w:tblStyle w:val="TableGrid"/>
        <w:tblW w:w="0" w:type="auto"/>
        <w:jc w:val="center"/>
        <w:tblLook w:val="04A0" w:firstRow="1" w:lastRow="0" w:firstColumn="1" w:lastColumn="0" w:noHBand="0" w:noVBand="1"/>
      </w:tblPr>
      <w:tblGrid>
        <w:gridCol w:w="2205"/>
        <w:gridCol w:w="7721"/>
      </w:tblGrid>
      <w:tr w:rsidR="005332E4" w:rsidRPr="005332E4">
        <w:trPr>
          <w:cantSplit/>
          <w:tblHeader/>
          <w:jc w:val="center"/>
        </w:trPr>
        <w:tc>
          <w:tcPr>
            <w:tcW w:w="2232" w:type="dxa"/>
            <w:shd w:val="clear" w:color="auto" w:fill="D9EAF7"/>
            <w:tcMar>
              <w:top w:w="80" w:type="dxa"/>
              <w:left w:w="100" w:type="dxa"/>
              <w:bottom w:w="80" w:type="dxa"/>
              <w:right w:w="100" w:type="dxa"/>
            </w:tcMar>
            <w:vAlign w:val="center"/>
          </w:tcPr>
          <w:p w:rsidR="001573EE" w:rsidRPr="005332E4" w:rsidRDefault="005332E4">
            <w:pPr>
              <w:jc w:val="center"/>
              <w:rPr>
                <w:rFonts w:ascii="Times New Roman" w:hAnsi="Times New Roman" w:cs="Times New Roman"/>
              </w:rPr>
            </w:pPr>
            <w:r w:rsidRPr="005332E4">
              <w:rPr>
                <w:rFonts w:ascii="Times New Roman" w:eastAsia="Noto Sans" w:hAnsi="Times New Roman" w:cs="Times New Roman"/>
                <w:b/>
                <w:sz w:val="18"/>
              </w:rPr>
              <w:t>Role</w:t>
            </w:r>
          </w:p>
        </w:tc>
        <w:tc>
          <w:tcPr>
            <w:tcW w:w="7848" w:type="dxa"/>
            <w:shd w:val="clear" w:color="auto" w:fill="D9EAF7"/>
            <w:tcMar>
              <w:top w:w="80" w:type="dxa"/>
              <w:left w:w="100" w:type="dxa"/>
              <w:bottom w:w="80" w:type="dxa"/>
              <w:right w:w="100" w:type="dxa"/>
            </w:tcMar>
            <w:vAlign w:val="center"/>
          </w:tcPr>
          <w:p w:rsidR="001573EE" w:rsidRPr="005332E4" w:rsidRDefault="005332E4">
            <w:pPr>
              <w:jc w:val="center"/>
              <w:rPr>
                <w:rFonts w:ascii="Times New Roman" w:hAnsi="Times New Roman" w:cs="Times New Roman"/>
              </w:rPr>
            </w:pPr>
            <w:r w:rsidRPr="005332E4">
              <w:rPr>
                <w:rFonts w:ascii="Times New Roman" w:eastAsia="Noto Sans" w:hAnsi="Times New Roman" w:cs="Times New Roman"/>
                <w:b/>
                <w:sz w:val="18"/>
              </w:rPr>
              <w:t>Quyền chính</w:t>
            </w:r>
          </w:p>
        </w:tc>
      </w:tr>
      <w:tr w:rsidR="005332E4" w:rsidRPr="005332E4">
        <w:trPr>
          <w:cantSplit/>
          <w:jc w:val="center"/>
        </w:trPr>
        <w:tc>
          <w:tcPr>
            <w:tcW w:w="223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Học sinh</w:t>
            </w:r>
          </w:p>
        </w:tc>
        <w:tc>
          <w:tcPr>
            <w:tcW w:w="784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Mua/kích hoạt khóa, làm test, học bài, xem lộ trình, report, đặt lịch/tư vấn.</w:t>
            </w:r>
          </w:p>
        </w:tc>
      </w:tr>
      <w:tr w:rsidR="005332E4" w:rsidRPr="005332E4">
        <w:trPr>
          <w:cantSplit/>
          <w:jc w:val="center"/>
        </w:trPr>
        <w:tc>
          <w:tcPr>
            <w:tcW w:w="223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Phụ huynh</w:t>
            </w:r>
          </w:p>
        </w:tc>
        <w:tc>
          <w:tcPr>
            <w:tcW w:w="784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Xem tiến độ, thanh toán, nhận thông báo; có thể dùng cùng account gia đình hoặc dashboard riêng.</w:t>
            </w:r>
          </w:p>
        </w:tc>
      </w:tr>
      <w:tr w:rsidR="005332E4" w:rsidRPr="005332E4">
        <w:trPr>
          <w:cantSplit/>
          <w:jc w:val="center"/>
        </w:trPr>
        <w:tc>
          <w:tcPr>
            <w:tcW w:w="223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Giáo viên/Tutor</w:t>
            </w:r>
          </w:p>
        </w:tc>
        <w:tc>
          <w:tcPr>
            <w:tcW w:w="784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Xem học sinh được phân công, report AI, lịch tư vấn, ghi notes, điều chỉnh khuyến nghị trong phạm vi cho phép.</w:t>
            </w:r>
          </w:p>
        </w:tc>
      </w:tr>
      <w:tr w:rsidR="005332E4" w:rsidRPr="005332E4">
        <w:trPr>
          <w:cantSplit/>
          <w:jc w:val="center"/>
        </w:trPr>
        <w:tc>
          <w:tcPr>
            <w:tcW w:w="223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Biên soạn viên</w:t>
            </w:r>
          </w:p>
        </w:tc>
        <w:tc>
          <w:tcPr>
            <w:tcW w:w="784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Tạo/sửa câu Draft, import nội dung, gắn metadata.</w:t>
            </w:r>
          </w:p>
        </w:tc>
      </w:tr>
      <w:tr w:rsidR="005332E4" w:rsidRPr="005332E4">
        <w:trPr>
          <w:cantSplit/>
          <w:jc w:val="center"/>
        </w:trPr>
        <w:tc>
          <w:tcPr>
            <w:tcW w:w="223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Reviewer chuyên môn</w:t>
            </w:r>
          </w:p>
        </w:tc>
        <w:tc>
          <w:tcPr>
            <w:tcW w:w="784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Duyệt câu, sửa difficulty/tag/solution, flag lỗi.</w:t>
            </w:r>
          </w:p>
        </w:tc>
      </w:tr>
      <w:tr w:rsidR="005332E4" w:rsidRPr="005332E4">
        <w:trPr>
          <w:cantSplit/>
          <w:jc w:val="center"/>
        </w:trPr>
        <w:tc>
          <w:tcPr>
            <w:tcW w:w="223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Program Manager</w:t>
            </w:r>
          </w:p>
        </w:tc>
        <w:tc>
          <w:tcPr>
            <w:tcW w:w="784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Cấu hình kỳ thi, blueprint, course, lịch, tiêu chí đánh giá.</w:t>
            </w:r>
          </w:p>
        </w:tc>
      </w:tr>
      <w:tr w:rsidR="005332E4" w:rsidRPr="005332E4">
        <w:trPr>
          <w:cantSplit/>
          <w:jc w:val="center"/>
        </w:trPr>
        <w:tc>
          <w:tcPr>
            <w:tcW w:w="223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Admin vận hành</w:t>
            </w:r>
          </w:p>
        </w:tc>
        <w:tc>
          <w:tcPr>
            <w:tcW w:w="784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Tài khoản, thanh toán, coupon, refund, hỗ trợ.</w:t>
            </w:r>
          </w:p>
        </w:tc>
      </w:tr>
      <w:tr w:rsidR="005332E4" w:rsidRPr="005332E4">
        <w:trPr>
          <w:cantSplit/>
          <w:jc w:val="center"/>
        </w:trPr>
        <w:tc>
          <w:tcPr>
            <w:tcW w:w="223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Super Admin</w:t>
            </w:r>
          </w:p>
        </w:tc>
        <w:tc>
          <w:tcPr>
            <w:tcW w:w="784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Phân quyền, cấu hình hệ thống, audit log, API key, security.</w:t>
            </w:r>
          </w:p>
        </w:tc>
      </w:tr>
    </w:tbl>
    <w:p w:rsidR="001573EE" w:rsidRPr="005332E4" w:rsidRDefault="001573EE">
      <w:pPr>
        <w:spacing w:after="40" w:line="259" w:lineRule="auto"/>
        <w:rPr>
          <w:rFonts w:ascii="Times New Roman" w:hAnsi="Times New Roman" w:cs="Times New Roman"/>
        </w:rPr>
      </w:pPr>
    </w:p>
    <w:p w:rsidR="001573EE" w:rsidRPr="005332E4" w:rsidRDefault="005332E4">
      <w:pPr>
        <w:pStyle w:val="Heading1"/>
        <w:spacing w:before="160" w:after="80"/>
        <w:rPr>
          <w:rFonts w:ascii="Times New Roman" w:hAnsi="Times New Roman" w:cs="Times New Roman"/>
          <w:color w:val="auto"/>
        </w:rPr>
      </w:pPr>
      <w:r w:rsidRPr="005332E4">
        <w:rPr>
          <w:rFonts w:ascii="Times New Roman" w:eastAsia="Noto Sans" w:hAnsi="Times New Roman" w:cs="Times New Roman"/>
          <w:color w:val="auto"/>
          <w:sz w:val="21"/>
        </w:rPr>
        <w:t>14. Màn hình học sinh – danh sách chức năng</w:t>
      </w:r>
    </w:p>
    <w:tbl>
      <w:tblPr>
        <w:tblStyle w:val="TableGrid"/>
        <w:tblW w:w="0" w:type="auto"/>
        <w:jc w:val="center"/>
        <w:tblLook w:val="04A0" w:firstRow="1" w:lastRow="0" w:firstColumn="1" w:lastColumn="0" w:noHBand="0" w:noVBand="1"/>
      </w:tblPr>
      <w:tblGrid>
        <w:gridCol w:w="2564"/>
        <w:gridCol w:w="7362"/>
      </w:tblGrid>
      <w:tr w:rsidR="005332E4" w:rsidRPr="005332E4">
        <w:trPr>
          <w:cantSplit/>
          <w:tblHeader/>
          <w:jc w:val="center"/>
        </w:trPr>
        <w:tc>
          <w:tcPr>
            <w:tcW w:w="2592" w:type="dxa"/>
            <w:shd w:val="clear" w:color="auto" w:fill="D9EAF7"/>
            <w:tcMar>
              <w:top w:w="80" w:type="dxa"/>
              <w:left w:w="100" w:type="dxa"/>
              <w:bottom w:w="80" w:type="dxa"/>
              <w:right w:w="100" w:type="dxa"/>
            </w:tcMar>
            <w:vAlign w:val="center"/>
          </w:tcPr>
          <w:p w:rsidR="001573EE" w:rsidRPr="005332E4" w:rsidRDefault="005332E4">
            <w:pPr>
              <w:jc w:val="center"/>
              <w:rPr>
                <w:rFonts w:ascii="Times New Roman" w:hAnsi="Times New Roman" w:cs="Times New Roman"/>
              </w:rPr>
            </w:pPr>
            <w:r w:rsidRPr="005332E4">
              <w:rPr>
                <w:rFonts w:ascii="Times New Roman" w:eastAsia="Noto Sans" w:hAnsi="Times New Roman" w:cs="Times New Roman"/>
                <w:b/>
                <w:sz w:val="17"/>
              </w:rPr>
              <w:t>Màn hình</w:t>
            </w:r>
          </w:p>
        </w:tc>
        <w:tc>
          <w:tcPr>
            <w:tcW w:w="7488" w:type="dxa"/>
            <w:shd w:val="clear" w:color="auto" w:fill="D9EAF7"/>
            <w:tcMar>
              <w:top w:w="80" w:type="dxa"/>
              <w:left w:w="100" w:type="dxa"/>
              <w:bottom w:w="80" w:type="dxa"/>
              <w:right w:w="100" w:type="dxa"/>
            </w:tcMar>
            <w:vAlign w:val="center"/>
          </w:tcPr>
          <w:p w:rsidR="001573EE" w:rsidRPr="005332E4" w:rsidRDefault="005332E4">
            <w:pPr>
              <w:jc w:val="center"/>
              <w:rPr>
                <w:rFonts w:ascii="Times New Roman" w:hAnsi="Times New Roman" w:cs="Times New Roman"/>
              </w:rPr>
            </w:pPr>
            <w:r w:rsidRPr="005332E4">
              <w:rPr>
                <w:rFonts w:ascii="Times New Roman" w:eastAsia="Noto Sans" w:hAnsi="Times New Roman" w:cs="Times New Roman"/>
                <w:b/>
                <w:sz w:val="17"/>
              </w:rPr>
              <w:t>Chức năng</w:t>
            </w:r>
          </w:p>
        </w:tc>
      </w:tr>
      <w:tr w:rsidR="005332E4" w:rsidRPr="005332E4">
        <w:trPr>
          <w:cantSplit/>
          <w:jc w:val="center"/>
        </w:trPr>
        <w:tc>
          <w:tcPr>
            <w:tcW w:w="25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Landing/Home</w:t>
            </w:r>
          </w:p>
        </w:tc>
        <w:tc>
          <w:tcPr>
            <w:tcW w:w="748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Giới thiệu 4 kỳ thi; lợi ích; hướng dẫn; CTA; FAQ.</w:t>
            </w:r>
          </w:p>
        </w:tc>
      </w:tr>
      <w:tr w:rsidR="005332E4" w:rsidRPr="005332E4">
        <w:trPr>
          <w:cantSplit/>
          <w:jc w:val="center"/>
        </w:trPr>
        <w:tc>
          <w:tcPr>
            <w:tcW w:w="25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Program Detail</w:t>
            </w:r>
          </w:p>
        </w:tc>
        <w:tc>
          <w:tcPr>
            <w:tcW w:w="748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Mô tả kỳ thi, đối tượng, môn/khối, giá, nội dung chương trình.</w:t>
            </w:r>
          </w:p>
        </w:tc>
      </w:tr>
      <w:tr w:rsidR="005332E4" w:rsidRPr="005332E4">
        <w:trPr>
          <w:cantSplit/>
          <w:jc w:val="center"/>
        </w:trPr>
        <w:tc>
          <w:tcPr>
            <w:tcW w:w="25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Register/Login</w:t>
            </w:r>
          </w:p>
        </w:tc>
        <w:tc>
          <w:tcPr>
            <w:tcW w:w="748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Đăng ký, OTP/email verification, quên mật khẩu.</w:t>
            </w:r>
          </w:p>
        </w:tc>
      </w:tr>
      <w:tr w:rsidR="005332E4" w:rsidRPr="005332E4">
        <w:trPr>
          <w:cantSplit/>
          <w:jc w:val="center"/>
        </w:trPr>
        <w:tc>
          <w:tcPr>
            <w:tcW w:w="25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Checkout</w:t>
            </w:r>
          </w:p>
        </w:tc>
        <w:tc>
          <w:tcPr>
            <w:tcW w:w="748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Chọn khóa, mã giảm giá, cổng thanh toán, hóa đơn/trạng thái.</w:t>
            </w:r>
          </w:p>
        </w:tc>
      </w:tr>
      <w:tr w:rsidR="005332E4" w:rsidRPr="005332E4">
        <w:trPr>
          <w:cantSplit/>
          <w:jc w:val="center"/>
        </w:trPr>
        <w:tc>
          <w:tcPr>
            <w:tcW w:w="25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Onboarding</w:t>
            </w:r>
          </w:p>
        </w:tc>
        <w:tc>
          <w:tcPr>
            <w:tcW w:w="748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Lớp thực tế, khối, môn, mức tự đánh giá, mục tiêu ban đầu.</w:t>
            </w:r>
          </w:p>
        </w:tc>
      </w:tr>
      <w:tr w:rsidR="005332E4" w:rsidRPr="005332E4">
        <w:trPr>
          <w:cantSplit/>
          <w:jc w:val="center"/>
        </w:trPr>
        <w:tc>
          <w:tcPr>
            <w:tcW w:w="25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Diagnostic Test</w:t>
            </w:r>
          </w:p>
        </w:tc>
        <w:tc>
          <w:tcPr>
            <w:tcW w:w="748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15 câu, timer nếu cần, autosave, resume.</w:t>
            </w:r>
          </w:p>
        </w:tc>
      </w:tr>
      <w:tr w:rsidR="005332E4" w:rsidRPr="005332E4">
        <w:trPr>
          <w:cantSplit/>
          <w:jc w:val="center"/>
        </w:trPr>
        <w:tc>
          <w:tcPr>
            <w:tcW w:w="25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Diagnostic Result</w:t>
            </w:r>
          </w:p>
        </w:tc>
        <w:tc>
          <w:tcPr>
            <w:tcW w:w="748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Điểm, mastery map, AI comment, target options.</w:t>
            </w:r>
          </w:p>
        </w:tc>
      </w:tr>
      <w:tr w:rsidR="005332E4" w:rsidRPr="005332E4">
        <w:trPr>
          <w:cantSplit/>
          <w:jc w:val="center"/>
        </w:trPr>
        <w:tc>
          <w:tcPr>
            <w:tcW w:w="25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Goal Builder</w:t>
            </w:r>
          </w:p>
        </w:tc>
        <w:tc>
          <w:tcPr>
            <w:tcW w:w="748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Chọn level mục tiêu, deadline, số ngày/tuần, phút/ngày.</w:t>
            </w:r>
          </w:p>
        </w:tc>
      </w:tr>
      <w:tr w:rsidR="005332E4" w:rsidRPr="005332E4">
        <w:trPr>
          <w:cantSplit/>
          <w:jc w:val="center"/>
        </w:trPr>
        <w:tc>
          <w:tcPr>
            <w:tcW w:w="25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Study Dashboard</w:t>
            </w:r>
          </w:p>
        </w:tc>
        <w:tc>
          <w:tcPr>
            <w:tcW w:w="748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Today plan, progress, streak, upcoming assessment/teacher session.</w:t>
            </w:r>
          </w:p>
        </w:tc>
      </w:tr>
      <w:tr w:rsidR="005332E4" w:rsidRPr="005332E4">
        <w:trPr>
          <w:cantSplit/>
          <w:jc w:val="center"/>
        </w:trPr>
        <w:tc>
          <w:tcPr>
            <w:tcW w:w="25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Practice Player</w:t>
            </w:r>
          </w:p>
        </w:tc>
        <w:tc>
          <w:tcPr>
            <w:tcW w:w="748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Câu hỏi, hint, answer, solution, bookmark, report item.</w:t>
            </w:r>
          </w:p>
        </w:tc>
      </w:tr>
      <w:tr w:rsidR="005332E4" w:rsidRPr="005332E4">
        <w:trPr>
          <w:cantSplit/>
          <w:jc w:val="center"/>
        </w:trPr>
        <w:tc>
          <w:tcPr>
            <w:tcW w:w="25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Chapter/Skill Map</w:t>
            </w:r>
          </w:p>
        </w:tc>
        <w:tc>
          <w:tcPr>
            <w:tcW w:w="748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Xem mastery từng mảng; không nhất thiết cho tự chọn hết bài.</w:t>
            </w:r>
          </w:p>
        </w:tc>
      </w:tr>
      <w:tr w:rsidR="005332E4" w:rsidRPr="005332E4">
        <w:trPr>
          <w:cantSplit/>
          <w:jc w:val="center"/>
        </w:trPr>
        <w:tc>
          <w:tcPr>
            <w:tcW w:w="25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Assessments</w:t>
            </w:r>
          </w:p>
        </w:tc>
        <w:tc>
          <w:tcPr>
            <w:tcW w:w="748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Lịch, bài đã làm, report, so sánh tiến bộ.</w:t>
            </w:r>
          </w:p>
        </w:tc>
      </w:tr>
      <w:tr w:rsidR="005332E4" w:rsidRPr="005332E4">
        <w:trPr>
          <w:cantSplit/>
          <w:jc w:val="center"/>
        </w:trPr>
        <w:tc>
          <w:tcPr>
            <w:tcW w:w="25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Teacher Session</w:t>
            </w:r>
          </w:p>
        </w:tc>
        <w:tc>
          <w:tcPr>
            <w:tcW w:w="748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Lịch hẹn, join link/video provider, notes sau buổi.</w:t>
            </w:r>
          </w:p>
        </w:tc>
      </w:tr>
      <w:tr w:rsidR="005332E4" w:rsidRPr="005332E4">
        <w:trPr>
          <w:cantSplit/>
          <w:jc w:val="center"/>
        </w:trPr>
        <w:tc>
          <w:tcPr>
            <w:tcW w:w="25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Profile/Account</w:t>
            </w:r>
          </w:p>
        </w:tc>
        <w:tc>
          <w:tcPr>
            <w:tcW w:w="748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Thông tin cá nhân, khóa đã mua, hóa đơn, cài đặt thông báo.</w:t>
            </w:r>
          </w:p>
        </w:tc>
      </w:tr>
    </w:tbl>
    <w:p w:rsidR="001573EE" w:rsidRPr="005332E4" w:rsidRDefault="001573EE">
      <w:pPr>
        <w:spacing w:after="40" w:line="259" w:lineRule="auto"/>
        <w:rPr>
          <w:rFonts w:ascii="Times New Roman" w:hAnsi="Times New Roman" w:cs="Times New Roman"/>
        </w:rPr>
      </w:pPr>
    </w:p>
    <w:p w:rsidR="001573EE" w:rsidRPr="005332E4" w:rsidRDefault="005332E4">
      <w:pPr>
        <w:pStyle w:val="Heading1"/>
        <w:spacing w:before="160" w:after="80"/>
        <w:rPr>
          <w:rFonts w:ascii="Times New Roman" w:hAnsi="Times New Roman" w:cs="Times New Roman"/>
          <w:color w:val="auto"/>
        </w:rPr>
      </w:pPr>
      <w:r w:rsidRPr="005332E4">
        <w:rPr>
          <w:rFonts w:ascii="Times New Roman" w:eastAsia="Noto Sans" w:hAnsi="Times New Roman" w:cs="Times New Roman"/>
          <w:color w:val="auto"/>
          <w:sz w:val="21"/>
        </w:rPr>
        <w:t>15. Dashboard giáo viên</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Danh sách học sinh được phân công, sắp xếp theo buổi tư vấn gần nhất hoặc mức cần chú ý.</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Bộ lọc theo program, khối, môn, mức hiện tại, target, % hoàn thành.</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Thẻ cảnh báo: giảm điểm, bỏ học &gt; X ngày, sai lặp 1 skill, target không khả thi, assessment quá hạn.</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Mở hồ sơ học sinh: mastery map, timeline, câu sai tiêu biểu, tốc độ, plan hiện tại.</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AI pre-session brief tự tạo trước buổi; giáo viên có thể đánh dấu “đồng ý/không đồng ý”.</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Ghi notes sau buổi theo template; chọn action: giữ plan / giảm tải / tăng tải / đổi ưu tiên skill.</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Lịch và công cụ meeting: tích hợp Google Meet/Zoom hoặc link ngoài ở MVP.</w:t>
      </w:r>
    </w:p>
    <w:p w:rsidR="001573EE" w:rsidRPr="005332E4" w:rsidRDefault="005332E4">
      <w:pPr>
        <w:pStyle w:val="Heading1"/>
        <w:spacing w:before="160" w:after="80"/>
        <w:rPr>
          <w:rFonts w:ascii="Times New Roman" w:hAnsi="Times New Roman" w:cs="Times New Roman"/>
          <w:color w:val="auto"/>
        </w:rPr>
      </w:pPr>
      <w:r w:rsidRPr="005332E4">
        <w:rPr>
          <w:rFonts w:ascii="Times New Roman" w:eastAsia="Noto Sans" w:hAnsi="Times New Roman" w:cs="Times New Roman"/>
          <w:color w:val="auto"/>
          <w:sz w:val="21"/>
        </w:rPr>
        <w:lastRenderedPageBreak/>
        <w:t>16. Dashboard quản trị &amp; vận hành</w:t>
      </w:r>
    </w:p>
    <w:p w:rsidR="001573EE" w:rsidRPr="005332E4" w:rsidRDefault="005332E4">
      <w:pPr>
        <w:pStyle w:val="Heading2"/>
        <w:spacing w:before="100" w:after="80"/>
        <w:rPr>
          <w:rFonts w:ascii="Times New Roman" w:hAnsi="Times New Roman" w:cs="Times New Roman"/>
          <w:color w:val="auto"/>
        </w:rPr>
      </w:pPr>
      <w:r w:rsidRPr="005332E4">
        <w:rPr>
          <w:rFonts w:ascii="Times New Roman" w:eastAsia="Noto Sans" w:hAnsi="Times New Roman" w:cs="Times New Roman"/>
          <w:color w:val="auto"/>
          <w:sz w:val="21"/>
        </w:rPr>
        <w:t>16.1. Quản trị chương trình</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Tạo/sửa ASMOPSS, NEO, STEM, FMC; bật/tắt theo mùa</w:t>
      </w:r>
      <w:r w:rsidR="008473EB">
        <w:rPr>
          <w:rFonts w:ascii="Times New Roman" w:eastAsia="Noto Sans" w:hAnsi="Times New Roman" w:cs="Times New Roman"/>
        </w:rPr>
        <w:t>, có thể bổ xung thêm kỳ thi, ví dụ PAS</w:t>
      </w:r>
      <w:r w:rsidRPr="005332E4">
        <w:rPr>
          <w:rFonts w:ascii="Times New Roman" w:eastAsia="Noto Sans" w:hAnsi="Times New Roman" w:cs="Times New Roman"/>
        </w:rPr>
        <w:t>.</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Cấu hình khối/môn khả dụng cho từng kỳ thi.</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Cấu hình blueprint test đầu vào, progress test, mock test.</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Cấu hình pricing, coupon, combo, thời hạn truy cập.</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Cấu hình chu kỳ tư vấn 14 ngày và thời lượng 20 phút.</w:t>
      </w:r>
    </w:p>
    <w:p w:rsidR="001573EE" w:rsidRPr="005332E4" w:rsidRDefault="005332E4">
      <w:pPr>
        <w:pStyle w:val="Heading2"/>
        <w:spacing w:before="100" w:after="80"/>
        <w:rPr>
          <w:rFonts w:ascii="Times New Roman" w:hAnsi="Times New Roman" w:cs="Times New Roman"/>
          <w:color w:val="auto"/>
        </w:rPr>
      </w:pPr>
      <w:r w:rsidRPr="005332E4">
        <w:rPr>
          <w:rFonts w:ascii="Times New Roman" w:eastAsia="Noto Sans" w:hAnsi="Times New Roman" w:cs="Times New Roman"/>
          <w:color w:val="auto"/>
          <w:sz w:val="21"/>
        </w:rPr>
        <w:t>16.2. Quản trị học liệu</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CRUD chapter, skill, prerequisite, item.</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Import/export Excel/CSV; validation trước import.</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Bulk edit tag/difficulty/status.</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Workflow duyệt; version history; audit ai sửa gì.</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Analytics theo item: lượt làm, tỷ lệ đúng, thời gian, discrimination, tỷ lệ report lỗi.</w:t>
      </w:r>
    </w:p>
    <w:p w:rsidR="001573EE" w:rsidRPr="005332E4" w:rsidRDefault="005332E4">
      <w:pPr>
        <w:pStyle w:val="Heading2"/>
        <w:spacing w:before="100" w:after="80"/>
        <w:rPr>
          <w:rFonts w:ascii="Times New Roman" w:hAnsi="Times New Roman" w:cs="Times New Roman"/>
          <w:color w:val="auto"/>
        </w:rPr>
      </w:pPr>
      <w:r w:rsidRPr="005332E4">
        <w:rPr>
          <w:rFonts w:ascii="Times New Roman" w:eastAsia="Noto Sans" w:hAnsi="Times New Roman" w:cs="Times New Roman"/>
          <w:color w:val="auto"/>
          <w:sz w:val="21"/>
        </w:rPr>
        <w:t>16.3. Quản trị người dùng &amp; thanh toán</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Tìm học sinh theo tên/điện thoại/email/mã đơn hàng.</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Kích hoạt/khóa/gia hạn tài khoản thủ công.</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Xem transaction, payment status, refund note, coupon usage.</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Phân công giáo viên; quản lý capacity và lịch.</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Export danh sách phục vụ CSKH và kế toán.</w:t>
      </w:r>
    </w:p>
    <w:p w:rsidR="001573EE" w:rsidRPr="005332E4" w:rsidRDefault="005332E4">
      <w:pPr>
        <w:pStyle w:val="Heading1"/>
        <w:spacing w:before="160" w:after="80"/>
        <w:rPr>
          <w:rFonts w:ascii="Times New Roman" w:hAnsi="Times New Roman" w:cs="Times New Roman"/>
          <w:color w:val="auto"/>
        </w:rPr>
      </w:pPr>
      <w:r w:rsidRPr="005332E4">
        <w:rPr>
          <w:rFonts w:ascii="Times New Roman" w:eastAsia="Noto Sans" w:hAnsi="Times New Roman" w:cs="Times New Roman"/>
          <w:color w:val="auto"/>
          <w:sz w:val="21"/>
        </w:rPr>
        <w:t>17. Hệ thống báo cáo &amp; KPI</w:t>
      </w:r>
    </w:p>
    <w:tbl>
      <w:tblPr>
        <w:tblStyle w:val="TableGrid"/>
        <w:tblW w:w="0" w:type="auto"/>
        <w:jc w:val="center"/>
        <w:tblLook w:val="04A0" w:firstRow="1" w:lastRow="0" w:firstColumn="1" w:lastColumn="0" w:noHBand="0" w:noVBand="1"/>
      </w:tblPr>
      <w:tblGrid>
        <w:gridCol w:w="1995"/>
        <w:gridCol w:w="7931"/>
      </w:tblGrid>
      <w:tr w:rsidR="005332E4" w:rsidRPr="005332E4">
        <w:trPr>
          <w:cantSplit/>
          <w:tblHeader/>
          <w:jc w:val="center"/>
        </w:trPr>
        <w:tc>
          <w:tcPr>
            <w:tcW w:w="2016" w:type="dxa"/>
            <w:shd w:val="clear" w:color="auto" w:fill="D9EAF7"/>
            <w:tcMar>
              <w:top w:w="80" w:type="dxa"/>
              <w:left w:w="100" w:type="dxa"/>
              <w:bottom w:w="80" w:type="dxa"/>
              <w:right w:w="100" w:type="dxa"/>
            </w:tcMar>
            <w:vAlign w:val="center"/>
          </w:tcPr>
          <w:p w:rsidR="001573EE" w:rsidRPr="005332E4" w:rsidRDefault="005332E4">
            <w:pPr>
              <w:jc w:val="center"/>
              <w:rPr>
                <w:rFonts w:ascii="Times New Roman" w:hAnsi="Times New Roman" w:cs="Times New Roman"/>
              </w:rPr>
            </w:pPr>
            <w:r w:rsidRPr="005332E4">
              <w:rPr>
                <w:rFonts w:ascii="Times New Roman" w:eastAsia="Noto Sans" w:hAnsi="Times New Roman" w:cs="Times New Roman"/>
                <w:b/>
                <w:sz w:val="18"/>
              </w:rPr>
              <w:t>Nhóm</w:t>
            </w:r>
          </w:p>
        </w:tc>
        <w:tc>
          <w:tcPr>
            <w:tcW w:w="8064" w:type="dxa"/>
            <w:shd w:val="clear" w:color="auto" w:fill="D9EAF7"/>
            <w:tcMar>
              <w:top w:w="80" w:type="dxa"/>
              <w:left w:w="100" w:type="dxa"/>
              <w:bottom w:w="80" w:type="dxa"/>
              <w:right w:w="100" w:type="dxa"/>
            </w:tcMar>
            <w:vAlign w:val="center"/>
          </w:tcPr>
          <w:p w:rsidR="001573EE" w:rsidRPr="005332E4" w:rsidRDefault="005332E4">
            <w:pPr>
              <w:jc w:val="center"/>
              <w:rPr>
                <w:rFonts w:ascii="Times New Roman" w:hAnsi="Times New Roman" w:cs="Times New Roman"/>
              </w:rPr>
            </w:pPr>
            <w:r w:rsidRPr="005332E4">
              <w:rPr>
                <w:rFonts w:ascii="Times New Roman" w:eastAsia="Noto Sans" w:hAnsi="Times New Roman" w:cs="Times New Roman"/>
                <w:b/>
                <w:sz w:val="18"/>
              </w:rPr>
              <w:t>KPI nên có</w:t>
            </w:r>
          </w:p>
        </w:tc>
      </w:tr>
      <w:tr w:rsidR="005332E4" w:rsidRPr="005332E4">
        <w:trPr>
          <w:cantSplit/>
          <w:jc w:val="center"/>
        </w:trPr>
        <w:tc>
          <w:tcPr>
            <w:tcW w:w="201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Kinh doanh</w:t>
            </w:r>
          </w:p>
        </w:tc>
        <w:tc>
          <w:tcPr>
            <w:tcW w:w="806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Visitor → signup → checkout → paid conversion; doanh thu theo program; coupon; refund.</w:t>
            </w:r>
          </w:p>
        </w:tc>
      </w:tr>
      <w:tr w:rsidR="005332E4" w:rsidRPr="005332E4">
        <w:trPr>
          <w:cantSplit/>
          <w:jc w:val="center"/>
        </w:trPr>
        <w:tc>
          <w:tcPr>
            <w:tcW w:w="201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Học tập</w:t>
            </w:r>
          </w:p>
        </w:tc>
        <w:tc>
          <w:tcPr>
            <w:tcW w:w="806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 hoàn thành plan, phút học, câu/ngày, mastery delta, assessment delta.</w:t>
            </w:r>
          </w:p>
        </w:tc>
      </w:tr>
      <w:tr w:rsidR="005332E4" w:rsidRPr="005332E4">
        <w:trPr>
          <w:cantSplit/>
          <w:jc w:val="center"/>
        </w:trPr>
        <w:tc>
          <w:tcPr>
            <w:tcW w:w="201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Nội dung</w:t>
            </w:r>
          </w:p>
        </w:tc>
        <w:tc>
          <w:tcPr>
            <w:tcW w:w="806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Coverage skill, số item/skill, item quá dễ/quá khó, question error rate.</w:t>
            </w:r>
          </w:p>
        </w:tc>
      </w:tr>
      <w:tr w:rsidR="005332E4" w:rsidRPr="005332E4">
        <w:trPr>
          <w:cantSplit/>
          <w:jc w:val="center"/>
        </w:trPr>
        <w:tc>
          <w:tcPr>
            <w:tcW w:w="201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AI/Engine</w:t>
            </w:r>
          </w:p>
        </w:tc>
        <w:tc>
          <w:tcPr>
            <w:tcW w:w="806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Tỷ lệ plan hoàn thành, số lần điều chỉnh độ khó, recommendation acceptance.</w:t>
            </w:r>
          </w:p>
        </w:tc>
      </w:tr>
      <w:tr w:rsidR="005332E4" w:rsidRPr="005332E4">
        <w:trPr>
          <w:cantSplit/>
          <w:jc w:val="center"/>
        </w:trPr>
        <w:tc>
          <w:tcPr>
            <w:tcW w:w="201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Giáo viên</w:t>
            </w:r>
          </w:p>
        </w:tc>
        <w:tc>
          <w:tcPr>
            <w:tcW w:w="806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Số session, attendance, notes completion, học sinh cần escalation.</w:t>
            </w:r>
          </w:p>
        </w:tc>
      </w:tr>
      <w:tr w:rsidR="005332E4" w:rsidRPr="005332E4">
        <w:trPr>
          <w:cantSplit/>
          <w:jc w:val="center"/>
        </w:trPr>
        <w:tc>
          <w:tcPr>
            <w:tcW w:w="201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Retention</w:t>
            </w:r>
          </w:p>
        </w:tc>
        <w:tc>
          <w:tcPr>
            <w:tcW w:w="806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Active D1/D7/D14, số ngày không học, churn trước kỳ thi.</w:t>
            </w:r>
          </w:p>
        </w:tc>
      </w:tr>
    </w:tbl>
    <w:p w:rsidR="001573EE" w:rsidRPr="005332E4" w:rsidRDefault="001573EE">
      <w:pPr>
        <w:spacing w:after="40" w:line="259" w:lineRule="auto"/>
        <w:rPr>
          <w:rFonts w:ascii="Times New Roman" w:hAnsi="Times New Roman" w:cs="Times New Roman"/>
        </w:rPr>
      </w:pPr>
    </w:p>
    <w:p w:rsidR="001573EE" w:rsidRPr="005332E4" w:rsidRDefault="005332E4">
      <w:pPr>
        <w:pStyle w:val="Heading1"/>
        <w:spacing w:before="160" w:after="80"/>
        <w:rPr>
          <w:rFonts w:ascii="Times New Roman" w:hAnsi="Times New Roman" w:cs="Times New Roman"/>
          <w:color w:val="auto"/>
        </w:rPr>
      </w:pPr>
      <w:r w:rsidRPr="005332E4">
        <w:rPr>
          <w:rFonts w:ascii="Times New Roman" w:eastAsia="Noto Sans" w:hAnsi="Times New Roman" w:cs="Times New Roman"/>
          <w:color w:val="auto"/>
          <w:sz w:val="21"/>
        </w:rPr>
        <w:t>18. Mô hình dữ liệu nghiệp vụ – entity chính</w:t>
      </w:r>
    </w:p>
    <w:tbl>
      <w:tblPr>
        <w:tblStyle w:val="TableGrid"/>
        <w:tblW w:w="0" w:type="auto"/>
        <w:jc w:val="center"/>
        <w:tblLook w:val="04A0" w:firstRow="1" w:lastRow="0" w:firstColumn="1" w:lastColumn="0" w:noHBand="0" w:noVBand="1"/>
      </w:tblPr>
      <w:tblGrid>
        <w:gridCol w:w="2566"/>
        <w:gridCol w:w="7360"/>
      </w:tblGrid>
      <w:tr w:rsidR="005332E4" w:rsidRPr="005332E4">
        <w:trPr>
          <w:cantSplit/>
          <w:tblHeader/>
          <w:jc w:val="center"/>
        </w:trPr>
        <w:tc>
          <w:tcPr>
            <w:tcW w:w="2592" w:type="dxa"/>
            <w:shd w:val="clear" w:color="auto" w:fill="D9EAF7"/>
            <w:tcMar>
              <w:top w:w="80" w:type="dxa"/>
              <w:left w:w="100" w:type="dxa"/>
              <w:bottom w:w="80" w:type="dxa"/>
              <w:right w:w="100" w:type="dxa"/>
            </w:tcMar>
            <w:vAlign w:val="center"/>
          </w:tcPr>
          <w:p w:rsidR="001573EE" w:rsidRPr="005332E4" w:rsidRDefault="005332E4">
            <w:pPr>
              <w:jc w:val="center"/>
              <w:rPr>
                <w:rFonts w:ascii="Times New Roman" w:hAnsi="Times New Roman" w:cs="Times New Roman"/>
              </w:rPr>
            </w:pPr>
            <w:r w:rsidRPr="005332E4">
              <w:rPr>
                <w:rFonts w:ascii="Times New Roman" w:eastAsia="Noto Sans" w:hAnsi="Times New Roman" w:cs="Times New Roman"/>
                <w:b/>
                <w:sz w:val="17"/>
              </w:rPr>
              <w:t>Entity</w:t>
            </w:r>
          </w:p>
        </w:tc>
        <w:tc>
          <w:tcPr>
            <w:tcW w:w="7488" w:type="dxa"/>
            <w:shd w:val="clear" w:color="auto" w:fill="D9EAF7"/>
            <w:tcMar>
              <w:top w:w="80" w:type="dxa"/>
              <w:left w:w="100" w:type="dxa"/>
              <w:bottom w:w="80" w:type="dxa"/>
              <w:right w:w="100" w:type="dxa"/>
            </w:tcMar>
            <w:vAlign w:val="center"/>
          </w:tcPr>
          <w:p w:rsidR="001573EE" w:rsidRPr="005332E4" w:rsidRDefault="005332E4">
            <w:pPr>
              <w:jc w:val="center"/>
              <w:rPr>
                <w:rFonts w:ascii="Times New Roman" w:hAnsi="Times New Roman" w:cs="Times New Roman"/>
              </w:rPr>
            </w:pPr>
            <w:r w:rsidRPr="005332E4">
              <w:rPr>
                <w:rFonts w:ascii="Times New Roman" w:eastAsia="Noto Sans" w:hAnsi="Times New Roman" w:cs="Times New Roman"/>
                <w:b/>
                <w:sz w:val="17"/>
              </w:rPr>
              <w:t>Mục đích</w:t>
            </w:r>
          </w:p>
        </w:tc>
      </w:tr>
      <w:tr w:rsidR="005332E4" w:rsidRPr="005332E4">
        <w:trPr>
          <w:cantSplit/>
          <w:jc w:val="center"/>
        </w:trPr>
        <w:tc>
          <w:tcPr>
            <w:tcW w:w="25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User</w:t>
            </w:r>
          </w:p>
        </w:tc>
        <w:tc>
          <w:tcPr>
            <w:tcW w:w="748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Tài khoản chung, role, auth.</w:t>
            </w:r>
          </w:p>
        </w:tc>
      </w:tr>
      <w:tr w:rsidR="005332E4" w:rsidRPr="005332E4">
        <w:trPr>
          <w:cantSplit/>
          <w:jc w:val="center"/>
        </w:trPr>
        <w:tc>
          <w:tcPr>
            <w:tcW w:w="25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StudentProfile</w:t>
            </w:r>
          </w:p>
        </w:tc>
        <w:tc>
          <w:tcPr>
            <w:tcW w:w="748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Lớp, trường, phụ huynh, preferences.</w:t>
            </w:r>
          </w:p>
        </w:tc>
      </w:tr>
      <w:tr w:rsidR="005332E4" w:rsidRPr="005332E4">
        <w:trPr>
          <w:cantSplit/>
          <w:jc w:val="center"/>
        </w:trPr>
        <w:tc>
          <w:tcPr>
            <w:tcW w:w="25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Program</w:t>
            </w:r>
          </w:p>
        </w:tc>
        <w:tc>
          <w:tcPr>
            <w:tcW w:w="748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ASMOPSS/NEO/STEM/FMC.</w:t>
            </w:r>
          </w:p>
        </w:tc>
      </w:tr>
      <w:tr w:rsidR="005332E4" w:rsidRPr="005332E4">
        <w:trPr>
          <w:cantSplit/>
          <w:jc w:val="center"/>
        </w:trPr>
        <w:tc>
          <w:tcPr>
            <w:tcW w:w="25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Course</w:t>
            </w:r>
          </w:p>
        </w:tc>
        <w:tc>
          <w:tcPr>
            <w:tcW w:w="748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Program + grade band + subject.</w:t>
            </w:r>
          </w:p>
        </w:tc>
      </w:tr>
      <w:tr w:rsidR="005332E4" w:rsidRPr="005332E4">
        <w:trPr>
          <w:cantSplit/>
          <w:jc w:val="center"/>
        </w:trPr>
        <w:tc>
          <w:tcPr>
            <w:tcW w:w="25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Enrollment</w:t>
            </w:r>
          </w:p>
        </w:tc>
        <w:tc>
          <w:tcPr>
            <w:tcW w:w="748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Học sinh mua/được cấp course.</w:t>
            </w:r>
          </w:p>
        </w:tc>
      </w:tr>
      <w:tr w:rsidR="005332E4" w:rsidRPr="005332E4">
        <w:trPr>
          <w:cantSplit/>
          <w:jc w:val="center"/>
        </w:trPr>
        <w:tc>
          <w:tcPr>
            <w:tcW w:w="25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Goal</w:t>
            </w:r>
          </w:p>
        </w:tc>
        <w:tc>
          <w:tcPr>
            <w:tcW w:w="748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Level mục tiêu, deadline, time budget.</w:t>
            </w:r>
          </w:p>
        </w:tc>
      </w:tr>
      <w:tr w:rsidR="005332E4" w:rsidRPr="005332E4">
        <w:trPr>
          <w:cantSplit/>
          <w:jc w:val="center"/>
        </w:trPr>
        <w:tc>
          <w:tcPr>
            <w:tcW w:w="25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Chapter</w:t>
            </w:r>
          </w:p>
        </w:tc>
        <w:tc>
          <w:tcPr>
            <w:tcW w:w="748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Chương.</w:t>
            </w:r>
          </w:p>
        </w:tc>
      </w:tr>
      <w:tr w:rsidR="005332E4" w:rsidRPr="005332E4">
        <w:trPr>
          <w:cantSplit/>
          <w:jc w:val="center"/>
        </w:trPr>
        <w:tc>
          <w:tcPr>
            <w:tcW w:w="25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Skill</w:t>
            </w:r>
          </w:p>
        </w:tc>
        <w:tc>
          <w:tcPr>
            <w:tcW w:w="748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Kỹ năng + prerequisite.</w:t>
            </w:r>
          </w:p>
        </w:tc>
      </w:tr>
      <w:tr w:rsidR="005332E4" w:rsidRPr="005332E4">
        <w:trPr>
          <w:cantSplit/>
          <w:jc w:val="center"/>
        </w:trPr>
        <w:tc>
          <w:tcPr>
            <w:tcW w:w="25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QuestionItem</w:t>
            </w:r>
          </w:p>
        </w:tc>
        <w:tc>
          <w:tcPr>
            <w:tcW w:w="748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Câu hỏi + metadata + version.</w:t>
            </w:r>
          </w:p>
        </w:tc>
      </w:tr>
      <w:tr w:rsidR="005332E4" w:rsidRPr="005332E4">
        <w:trPr>
          <w:cantSplit/>
          <w:jc w:val="center"/>
        </w:trPr>
        <w:tc>
          <w:tcPr>
            <w:tcW w:w="25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lastRenderedPageBreak/>
              <w:t>Assessment</w:t>
            </w:r>
          </w:p>
        </w:tc>
        <w:tc>
          <w:tcPr>
            <w:tcW w:w="748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Diagnostic/Progress/Mock.</w:t>
            </w:r>
          </w:p>
        </w:tc>
      </w:tr>
      <w:tr w:rsidR="005332E4" w:rsidRPr="005332E4">
        <w:trPr>
          <w:cantSplit/>
          <w:jc w:val="center"/>
        </w:trPr>
        <w:tc>
          <w:tcPr>
            <w:tcW w:w="25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AssessmentAttempt</w:t>
            </w:r>
          </w:p>
        </w:tc>
        <w:tc>
          <w:tcPr>
            <w:tcW w:w="748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Một lần làm bài.</w:t>
            </w:r>
          </w:p>
        </w:tc>
      </w:tr>
      <w:tr w:rsidR="005332E4" w:rsidRPr="005332E4">
        <w:trPr>
          <w:cantSplit/>
          <w:jc w:val="center"/>
        </w:trPr>
        <w:tc>
          <w:tcPr>
            <w:tcW w:w="25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ItemAttempt</w:t>
            </w:r>
          </w:p>
        </w:tc>
        <w:tc>
          <w:tcPr>
            <w:tcW w:w="748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Một lần trả lời câu.</w:t>
            </w:r>
          </w:p>
        </w:tc>
      </w:tr>
      <w:tr w:rsidR="005332E4" w:rsidRPr="005332E4">
        <w:trPr>
          <w:cantSplit/>
          <w:jc w:val="center"/>
        </w:trPr>
        <w:tc>
          <w:tcPr>
            <w:tcW w:w="25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MasterySnapshot</w:t>
            </w:r>
          </w:p>
        </w:tc>
        <w:tc>
          <w:tcPr>
            <w:tcW w:w="748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Mastery theo skill tại thời điểm.</w:t>
            </w:r>
          </w:p>
        </w:tc>
      </w:tr>
      <w:tr w:rsidR="005332E4" w:rsidRPr="005332E4">
        <w:trPr>
          <w:cantSplit/>
          <w:jc w:val="center"/>
        </w:trPr>
        <w:tc>
          <w:tcPr>
            <w:tcW w:w="25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StudyPlan</w:t>
            </w:r>
          </w:p>
        </w:tc>
        <w:tc>
          <w:tcPr>
            <w:tcW w:w="748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Kế hoạch tổng.</w:t>
            </w:r>
          </w:p>
        </w:tc>
      </w:tr>
      <w:tr w:rsidR="005332E4" w:rsidRPr="005332E4">
        <w:trPr>
          <w:cantSplit/>
          <w:jc w:val="center"/>
        </w:trPr>
        <w:tc>
          <w:tcPr>
            <w:tcW w:w="25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StudyPlanDay</w:t>
            </w:r>
          </w:p>
        </w:tc>
        <w:tc>
          <w:tcPr>
            <w:tcW w:w="748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Nội dung từng ngày.</w:t>
            </w:r>
          </w:p>
        </w:tc>
      </w:tr>
      <w:tr w:rsidR="005332E4" w:rsidRPr="005332E4">
        <w:trPr>
          <w:cantSplit/>
          <w:jc w:val="center"/>
        </w:trPr>
        <w:tc>
          <w:tcPr>
            <w:tcW w:w="25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Recommendation</w:t>
            </w:r>
          </w:p>
        </w:tc>
        <w:tc>
          <w:tcPr>
            <w:tcW w:w="748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Vì sao item/skill được chọn.</w:t>
            </w:r>
          </w:p>
        </w:tc>
      </w:tr>
      <w:tr w:rsidR="005332E4" w:rsidRPr="005332E4">
        <w:trPr>
          <w:cantSplit/>
          <w:jc w:val="center"/>
        </w:trPr>
        <w:tc>
          <w:tcPr>
            <w:tcW w:w="25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TeacherAssignment</w:t>
            </w:r>
          </w:p>
        </w:tc>
        <w:tc>
          <w:tcPr>
            <w:tcW w:w="748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Phân công giáo viên.</w:t>
            </w:r>
          </w:p>
        </w:tc>
      </w:tr>
      <w:tr w:rsidR="005332E4" w:rsidRPr="005332E4">
        <w:trPr>
          <w:cantSplit/>
          <w:jc w:val="center"/>
        </w:trPr>
        <w:tc>
          <w:tcPr>
            <w:tcW w:w="25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TeacherSession</w:t>
            </w:r>
          </w:p>
        </w:tc>
        <w:tc>
          <w:tcPr>
            <w:tcW w:w="748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Lịch, report, notes.</w:t>
            </w:r>
          </w:p>
        </w:tc>
      </w:tr>
      <w:tr w:rsidR="005332E4" w:rsidRPr="005332E4">
        <w:trPr>
          <w:cantSplit/>
          <w:jc w:val="center"/>
        </w:trPr>
        <w:tc>
          <w:tcPr>
            <w:tcW w:w="25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Payment</w:t>
            </w:r>
          </w:p>
        </w:tc>
        <w:tc>
          <w:tcPr>
            <w:tcW w:w="748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Đơn hàng/transaction.</w:t>
            </w:r>
          </w:p>
        </w:tc>
      </w:tr>
      <w:tr w:rsidR="005332E4" w:rsidRPr="005332E4">
        <w:trPr>
          <w:cantSplit/>
          <w:jc w:val="center"/>
        </w:trPr>
        <w:tc>
          <w:tcPr>
            <w:tcW w:w="25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Notification</w:t>
            </w:r>
          </w:p>
        </w:tc>
        <w:tc>
          <w:tcPr>
            <w:tcW w:w="748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Email/SMS/push/in-app.</w:t>
            </w:r>
          </w:p>
        </w:tc>
      </w:tr>
      <w:tr w:rsidR="005332E4" w:rsidRPr="005332E4">
        <w:trPr>
          <w:cantSplit/>
          <w:jc w:val="center"/>
        </w:trPr>
        <w:tc>
          <w:tcPr>
            <w:tcW w:w="25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AuditLog</w:t>
            </w:r>
          </w:p>
        </w:tc>
        <w:tc>
          <w:tcPr>
            <w:tcW w:w="748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Ai thay đổi dữ liệu gì.</w:t>
            </w:r>
          </w:p>
        </w:tc>
      </w:tr>
    </w:tbl>
    <w:p w:rsidR="001573EE" w:rsidRPr="005332E4" w:rsidRDefault="001573EE">
      <w:pPr>
        <w:spacing w:after="40" w:line="259" w:lineRule="auto"/>
        <w:rPr>
          <w:rFonts w:ascii="Times New Roman" w:hAnsi="Times New Roman" w:cs="Times New Roman"/>
        </w:rPr>
      </w:pPr>
    </w:p>
    <w:p w:rsidR="001573EE" w:rsidRPr="005332E4" w:rsidRDefault="005332E4">
      <w:pPr>
        <w:pStyle w:val="Heading1"/>
        <w:spacing w:before="160" w:after="80"/>
        <w:rPr>
          <w:rFonts w:ascii="Times New Roman" w:hAnsi="Times New Roman" w:cs="Times New Roman"/>
          <w:color w:val="auto"/>
        </w:rPr>
      </w:pPr>
      <w:r w:rsidRPr="005332E4">
        <w:rPr>
          <w:rFonts w:ascii="Times New Roman" w:eastAsia="Noto Sans" w:hAnsi="Times New Roman" w:cs="Times New Roman"/>
          <w:color w:val="auto"/>
          <w:sz w:val="21"/>
        </w:rPr>
        <w:t>19. API/module mà IT nên tách</w:t>
      </w:r>
    </w:p>
    <w:tbl>
      <w:tblPr>
        <w:tblStyle w:val="TableGrid"/>
        <w:tblW w:w="0" w:type="auto"/>
        <w:jc w:val="center"/>
        <w:tblLook w:val="04A0" w:firstRow="1" w:lastRow="0" w:firstColumn="1" w:lastColumn="0" w:noHBand="0" w:noVBand="1"/>
      </w:tblPr>
      <w:tblGrid>
        <w:gridCol w:w="2425"/>
        <w:gridCol w:w="7501"/>
      </w:tblGrid>
      <w:tr w:rsidR="005332E4" w:rsidRPr="005332E4">
        <w:trPr>
          <w:cantSplit/>
          <w:tblHeader/>
          <w:jc w:val="center"/>
        </w:trPr>
        <w:tc>
          <w:tcPr>
            <w:tcW w:w="2448" w:type="dxa"/>
            <w:shd w:val="clear" w:color="auto" w:fill="D9EAF7"/>
            <w:tcMar>
              <w:top w:w="80" w:type="dxa"/>
              <w:left w:w="100" w:type="dxa"/>
              <w:bottom w:w="80" w:type="dxa"/>
              <w:right w:w="100" w:type="dxa"/>
            </w:tcMar>
            <w:vAlign w:val="center"/>
          </w:tcPr>
          <w:p w:rsidR="001573EE" w:rsidRPr="005332E4" w:rsidRDefault="005332E4">
            <w:pPr>
              <w:jc w:val="center"/>
              <w:rPr>
                <w:rFonts w:ascii="Times New Roman" w:hAnsi="Times New Roman" w:cs="Times New Roman"/>
              </w:rPr>
            </w:pPr>
            <w:r w:rsidRPr="005332E4">
              <w:rPr>
                <w:rFonts w:ascii="Times New Roman" w:eastAsia="Noto Sans" w:hAnsi="Times New Roman" w:cs="Times New Roman"/>
                <w:b/>
                <w:sz w:val="18"/>
              </w:rPr>
              <w:t>Module</w:t>
            </w:r>
          </w:p>
        </w:tc>
        <w:tc>
          <w:tcPr>
            <w:tcW w:w="7632" w:type="dxa"/>
            <w:shd w:val="clear" w:color="auto" w:fill="D9EAF7"/>
            <w:tcMar>
              <w:top w:w="80" w:type="dxa"/>
              <w:left w:w="100" w:type="dxa"/>
              <w:bottom w:w="80" w:type="dxa"/>
              <w:right w:w="100" w:type="dxa"/>
            </w:tcMar>
            <w:vAlign w:val="center"/>
          </w:tcPr>
          <w:p w:rsidR="001573EE" w:rsidRPr="005332E4" w:rsidRDefault="005332E4">
            <w:pPr>
              <w:jc w:val="center"/>
              <w:rPr>
                <w:rFonts w:ascii="Times New Roman" w:hAnsi="Times New Roman" w:cs="Times New Roman"/>
              </w:rPr>
            </w:pPr>
            <w:r w:rsidRPr="005332E4">
              <w:rPr>
                <w:rFonts w:ascii="Times New Roman" w:eastAsia="Noto Sans" w:hAnsi="Times New Roman" w:cs="Times New Roman"/>
                <w:b/>
                <w:sz w:val="18"/>
              </w:rPr>
              <w:t>Trách nhiệm</w:t>
            </w:r>
          </w:p>
        </w:tc>
      </w:tr>
      <w:tr w:rsidR="005332E4" w:rsidRPr="005332E4">
        <w:trPr>
          <w:cantSplit/>
          <w:jc w:val="center"/>
        </w:trPr>
        <w:tc>
          <w:tcPr>
            <w:tcW w:w="244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Identity/Auth</w:t>
            </w:r>
          </w:p>
        </w:tc>
        <w:tc>
          <w:tcPr>
            <w:tcW w:w="763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Đăng ký, login, OTP, role, permission.</w:t>
            </w:r>
          </w:p>
        </w:tc>
      </w:tr>
      <w:tr w:rsidR="005332E4" w:rsidRPr="005332E4">
        <w:trPr>
          <w:cantSplit/>
          <w:jc w:val="center"/>
        </w:trPr>
        <w:tc>
          <w:tcPr>
            <w:tcW w:w="244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Catalog</w:t>
            </w:r>
          </w:p>
        </w:tc>
        <w:tc>
          <w:tcPr>
            <w:tcW w:w="763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Program, course, grade, subject, pricing.</w:t>
            </w:r>
          </w:p>
        </w:tc>
      </w:tr>
      <w:tr w:rsidR="005332E4" w:rsidRPr="005332E4">
        <w:trPr>
          <w:cantSplit/>
          <w:jc w:val="center"/>
        </w:trPr>
        <w:tc>
          <w:tcPr>
            <w:tcW w:w="244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Commerce</w:t>
            </w:r>
          </w:p>
        </w:tc>
        <w:tc>
          <w:tcPr>
            <w:tcW w:w="763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Checkout, coupon, payment webhook, entitlement.</w:t>
            </w:r>
          </w:p>
        </w:tc>
      </w:tr>
      <w:tr w:rsidR="005332E4" w:rsidRPr="005332E4">
        <w:trPr>
          <w:cantSplit/>
          <w:jc w:val="center"/>
        </w:trPr>
        <w:tc>
          <w:tcPr>
            <w:tcW w:w="244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Content Bank</w:t>
            </w:r>
          </w:p>
        </w:tc>
        <w:tc>
          <w:tcPr>
            <w:tcW w:w="763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Chapter, skill, item, import, review, publish.</w:t>
            </w:r>
          </w:p>
        </w:tc>
      </w:tr>
      <w:tr w:rsidR="005332E4" w:rsidRPr="005332E4">
        <w:trPr>
          <w:cantSplit/>
          <w:jc w:val="center"/>
        </w:trPr>
        <w:tc>
          <w:tcPr>
            <w:tcW w:w="244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Assessment</w:t>
            </w:r>
          </w:p>
        </w:tc>
        <w:tc>
          <w:tcPr>
            <w:tcW w:w="763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Tạo test, session, autosave, grading.</w:t>
            </w:r>
          </w:p>
        </w:tc>
      </w:tr>
      <w:tr w:rsidR="005332E4" w:rsidRPr="005332E4">
        <w:trPr>
          <w:cantSplit/>
          <w:jc w:val="center"/>
        </w:trPr>
        <w:tc>
          <w:tcPr>
            <w:tcW w:w="244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Student Model</w:t>
            </w:r>
          </w:p>
        </w:tc>
        <w:tc>
          <w:tcPr>
            <w:tcW w:w="763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Mastery/confidence/error history.</w:t>
            </w:r>
          </w:p>
        </w:tc>
      </w:tr>
      <w:tr w:rsidR="005332E4" w:rsidRPr="005332E4">
        <w:trPr>
          <w:cantSplit/>
          <w:jc w:val="center"/>
        </w:trPr>
        <w:tc>
          <w:tcPr>
            <w:tcW w:w="244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Recommendation</w:t>
            </w:r>
          </w:p>
        </w:tc>
        <w:tc>
          <w:tcPr>
            <w:tcW w:w="763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Chọn skill, item, plan scheduling.</w:t>
            </w:r>
          </w:p>
        </w:tc>
      </w:tr>
      <w:tr w:rsidR="005332E4" w:rsidRPr="005332E4">
        <w:trPr>
          <w:cantSplit/>
          <w:jc w:val="center"/>
        </w:trPr>
        <w:tc>
          <w:tcPr>
            <w:tcW w:w="244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AI Service</w:t>
            </w:r>
          </w:p>
        </w:tc>
        <w:tc>
          <w:tcPr>
            <w:tcW w:w="763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Comment, explanation, teacher brief; prompt/version/log.</w:t>
            </w:r>
          </w:p>
        </w:tc>
      </w:tr>
      <w:tr w:rsidR="005332E4" w:rsidRPr="005332E4">
        <w:trPr>
          <w:cantSplit/>
          <w:jc w:val="center"/>
        </w:trPr>
        <w:tc>
          <w:tcPr>
            <w:tcW w:w="244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Learning Player</w:t>
            </w:r>
          </w:p>
        </w:tc>
        <w:tc>
          <w:tcPr>
            <w:tcW w:w="763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Practice session and event tracking.</w:t>
            </w:r>
          </w:p>
        </w:tc>
      </w:tr>
      <w:tr w:rsidR="005332E4" w:rsidRPr="005332E4">
        <w:trPr>
          <w:cantSplit/>
          <w:jc w:val="center"/>
        </w:trPr>
        <w:tc>
          <w:tcPr>
            <w:tcW w:w="244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Teacher</w:t>
            </w:r>
          </w:p>
        </w:tc>
        <w:tc>
          <w:tcPr>
            <w:tcW w:w="763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Assignment, calendar, session notes.</w:t>
            </w:r>
          </w:p>
        </w:tc>
      </w:tr>
      <w:tr w:rsidR="005332E4" w:rsidRPr="005332E4">
        <w:trPr>
          <w:cantSplit/>
          <w:jc w:val="center"/>
        </w:trPr>
        <w:tc>
          <w:tcPr>
            <w:tcW w:w="244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Analytics</w:t>
            </w:r>
          </w:p>
        </w:tc>
        <w:tc>
          <w:tcPr>
            <w:tcW w:w="763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Events, dashboards, export.</w:t>
            </w:r>
          </w:p>
        </w:tc>
      </w:tr>
      <w:tr w:rsidR="005332E4" w:rsidRPr="005332E4">
        <w:trPr>
          <w:cantSplit/>
          <w:jc w:val="center"/>
        </w:trPr>
        <w:tc>
          <w:tcPr>
            <w:tcW w:w="244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Notification</w:t>
            </w:r>
          </w:p>
        </w:tc>
        <w:tc>
          <w:tcPr>
            <w:tcW w:w="763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Email/SMS/app reminders.</w:t>
            </w:r>
          </w:p>
        </w:tc>
      </w:tr>
      <w:tr w:rsidR="005332E4" w:rsidRPr="005332E4">
        <w:trPr>
          <w:cantSplit/>
          <w:jc w:val="center"/>
        </w:trPr>
        <w:tc>
          <w:tcPr>
            <w:tcW w:w="244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Admin</w:t>
            </w:r>
          </w:p>
        </w:tc>
        <w:tc>
          <w:tcPr>
            <w:tcW w:w="763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CMS + operations + audit.</w:t>
            </w:r>
          </w:p>
        </w:tc>
      </w:tr>
    </w:tbl>
    <w:p w:rsidR="001573EE" w:rsidRPr="005332E4" w:rsidRDefault="001573EE">
      <w:pPr>
        <w:spacing w:line="259" w:lineRule="auto"/>
        <w:rPr>
          <w:rFonts w:ascii="Times New Roman" w:hAnsi="Times New Roman" w:cs="Times New Roman"/>
        </w:rPr>
      </w:pPr>
    </w:p>
    <w:p w:rsidR="001573EE" w:rsidRPr="005332E4" w:rsidRDefault="005332E4">
      <w:pPr>
        <w:pStyle w:val="Heading1"/>
        <w:spacing w:before="160" w:after="80"/>
        <w:rPr>
          <w:rFonts w:ascii="Times New Roman" w:hAnsi="Times New Roman" w:cs="Times New Roman"/>
          <w:color w:val="auto"/>
        </w:rPr>
      </w:pPr>
      <w:r w:rsidRPr="005332E4">
        <w:rPr>
          <w:rFonts w:ascii="Times New Roman" w:eastAsia="Noto Sans" w:hAnsi="Times New Roman" w:cs="Times New Roman"/>
          <w:color w:val="auto"/>
          <w:sz w:val="21"/>
        </w:rPr>
        <w:t>20. Quy tắc nghiệp vụ chi tiết</w:t>
      </w:r>
    </w:p>
    <w:p w:rsidR="001573EE" w:rsidRPr="005332E4" w:rsidRDefault="005332E4">
      <w:pPr>
        <w:pStyle w:val="Heading2"/>
        <w:spacing w:before="100" w:after="80"/>
        <w:rPr>
          <w:rFonts w:ascii="Times New Roman" w:hAnsi="Times New Roman" w:cs="Times New Roman"/>
          <w:color w:val="auto"/>
        </w:rPr>
      </w:pPr>
      <w:r w:rsidRPr="005332E4">
        <w:rPr>
          <w:rFonts w:ascii="Times New Roman" w:eastAsia="Noto Sans" w:hAnsi="Times New Roman" w:cs="Times New Roman"/>
          <w:color w:val="auto"/>
          <w:sz w:val="21"/>
        </w:rPr>
        <w:t>20.1. Trình độ học sinh</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4 mức hiển thị ban đầu: Kém, Trung bình, Khá, Giỏi. Có thể đổi tên trong admin.</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Mức tự khai chỉ phục vụ khởi tạo; mức thực tế do test + lịch sử xác định.</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Không cần “nhảy level” sau một bài duy nhất; nên yêu cầu độ tin cậy và sự ổn định.</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Level tổng là phần hiển thị; bên dưới vẫn phải lưu mastery theo skill.</w:t>
      </w:r>
    </w:p>
    <w:p w:rsidR="001573EE" w:rsidRPr="005332E4" w:rsidRDefault="005332E4">
      <w:pPr>
        <w:pStyle w:val="Heading2"/>
        <w:spacing w:before="100" w:after="80"/>
        <w:rPr>
          <w:rFonts w:ascii="Times New Roman" w:hAnsi="Times New Roman" w:cs="Times New Roman"/>
          <w:color w:val="auto"/>
        </w:rPr>
      </w:pPr>
      <w:r w:rsidRPr="005332E4">
        <w:rPr>
          <w:rFonts w:ascii="Times New Roman" w:eastAsia="Noto Sans" w:hAnsi="Times New Roman" w:cs="Times New Roman"/>
          <w:color w:val="auto"/>
          <w:sz w:val="21"/>
        </w:rPr>
        <w:lastRenderedPageBreak/>
        <w:t>20.2. Completion và overdue</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Mỗi ngày có status: Planned, In Progress, Completed, Missed, Rescheduled.</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Không xóa bài Missed khỏi lịch sử; engine phải reschedule và ghi nguyên nhân.</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Nếu học sinh học vượt plan, có thể mở “Optional Challenge” nhưng không phá tỷ lệ cân bằng nội dung.</w:t>
      </w:r>
    </w:p>
    <w:p w:rsidR="001573EE" w:rsidRPr="005332E4" w:rsidRDefault="005332E4">
      <w:pPr>
        <w:pStyle w:val="Heading2"/>
        <w:spacing w:before="100" w:after="80"/>
        <w:rPr>
          <w:rFonts w:ascii="Times New Roman" w:hAnsi="Times New Roman" w:cs="Times New Roman"/>
          <w:color w:val="auto"/>
        </w:rPr>
      </w:pPr>
      <w:r w:rsidRPr="005332E4">
        <w:rPr>
          <w:rFonts w:ascii="Times New Roman" w:eastAsia="Noto Sans" w:hAnsi="Times New Roman" w:cs="Times New Roman"/>
          <w:color w:val="auto"/>
          <w:sz w:val="21"/>
        </w:rPr>
        <w:t>20.3. Biweekly assessment</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Đến hạn thì banner ưu tiên trên dashboard.</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Có thể cho grace period do admin cấu hình.</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Sau khi nộp bài: chấm ngay → report → tạo nhiệm vụ book/attend teacher session.</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Chỉ sau khi session hoàn tất hoặc quá hạn theo rule, plan cycle mới được coi là fully reviewed.</w:t>
      </w:r>
    </w:p>
    <w:p w:rsidR="001573EE" w:rsidRPr="005332E4" w:rsidRDefault="005332E4">
      <w:pPr>
        <w:pStyle w:val="Heading1"/>
        <w:spacing w:before="160" w:after="80"/>
        <w:rPr>
          <w:rFonts w:ascii="Times New Roman" w:hAnsi="Times New Roman" w:cs="Times New Roman"/>
          <w:color w:val="auto"/>
        </w:rPr>
      </w:pPr>
      <w:r w:rsidRPr="005332E4">
        <w:rPr>
          <w:rFonts w:ascii="Times New Roman" w:eastAsia="Noto Sans" w:hAnsi="Times New Roman" w:cs="Times New Roman"/>
          <w:color w:val="auto"/>
          <w:sz w:val="21"/>
        </w:rPr>
        <w:t>21. Thông báo và nhắc học</w:t>
      </w:r>
    </w:p>
    <w:tbl>
      <w:tblPr>
        <w:tblStyle w:val="TableGrid"/>
        <w:tblW w:w="0" w:type="auto"/>
        <w:jc w:val="center"/>
        <w:tblLook w:val="04A0" w:firstRow="1" w:lastRow="0" w:firstColumn="1" w:lastColumn="0" w:noHBand="0" w:noVBand="1"/>
      </w:tblPr>
      <w:tblGrid>
        <w:gridCol w:w="2561"/>
        <w:gridCol w:w="7365"/>
      </w:tblGrid>
      <w:tr w:rsidR="005332E4" w:rsidRPr="005332E4">
        <w:trPr>
          <w:cantSplit/>
          <w:tblHeader/>
          <w:jc w:val="center"/>
        </w:trPr>
        <w:tc>
          <w:tcPr>
            <w:tcW w:w="2592" w:type="dxa"/>
            <w:shd w:val="clear" w:color="auto" w:fill="D9EAF7"/>
            <w:tcMar>
              <w:top w:w="80" w:type="dxa"/>
              <w:left w:w="100" w:type="dxa"/>
              <w:bottom w:w="80" w:type="dxa"/>
              <w:right w:w="100" w:type="dxa"/>
            </w:tcMar>
            <w:vAlign w:val="center"/>
          </w:tcPr>
          <w:p w:rsidR="001573EE" w:rsidRPr="005332E4" w:rsidRDefault="005332E4">
            <w:pPr>
              <w:jc w:val="center"/>
              <w:rPr>
                <w:rFonts w:ascii="Times New Roman" w:hAnsi="Times New Roman" w:cs="Times New Roman"/>
              </w:rPr>
            </w:pPr>
            <w:r w:rsidRPr="005332E4">
              <w:rPr>
                <w:rFonts w:ascii="Times New Roman" w:eastAsia="Noto Sans" w:hAnsi="Times New Roman" w:cs="Times New Roman"/>
                <w:b/>
                <w:sz w:val="17"/>
              </w:rPr>
              <w:t>Trigger</w:t>
            </w:r>
          </w:p>
        </w:tc>
        <w:tc>
          <w:tcPr>
            <w:tcW w:w="7488" w:type="dxa"/>
            <w:shd w:val="clear" w:color="auto" w:fill="D9EAF7"/>
            <w:tcMar>
              <w:top w:w="80" w:type="dxa"/>
              <w:left w:w="100" w:type="dxa"/>
              <w:bottom w:w="80" w:type="dxa"/>
              <w:right w:w="100" w:type="dxa"/>
            </w:tcMar>
            <w:vAlign w:val="center"/>
          </w:tcPr>
          <w:p w:rsidR="001573EE" w:rsidRPr="005332E4" w:rsidRDefault="005332E4">
            <w:pPr>
              <w:jc w:val="center"/>
              <w:rPr>
                <w:rFonts w:ascii="Times New Roman" w:hAnsi="Times New Roman" w:cs="Times New Roman"/>
              </w:rPr>
            </w:pPr>
            <w:r w:rsidRPr="005332E4">
              <w:rPr>
                <w:rFonts w:ascii="Times New Roman" w:eastAsia="Noto Sans" w:hAnsi="Times New Roman" w:cs="Times New Roman"/>
                <w:b/>
                <w:sz w:val="17"/>
              </w:rPr>
              <w:t>Kênh/Thông điệp</w:t>
            </w:r>
          </w:p>
        </w:tc>
      </w:tr>
      <w:tr w:rsidR="005332E4" w:rsidRPr="005332E4">
        <w:trPr>
          <w:cantSplit/>
          <w:jc w:val="center"/>
        </w:trPr>
        <w:tc>
          <w:tcPr>
            <w:tcW w:w="25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Sau mua</w:t>
            </w:r>
          </w:p>
        </w:tc>
        <w:tc>
          <w:tcPr>
            <w:tcW w:w="748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Xác nhận kích hoạt và hướng dẫn làm diagnostic.</w:t>
            </w:r>
          </w:p>
        </w:tc>
      </w:tr>
      <w:tr w:rsidR="005332E4" w:rsidRPr="005332E4">
        <w:trPr>
          <w:cantSplit/>
          <w:jc w:val="center"/>
        </w:trPr>
        <w:tc>
          <w:tcPr>
            <w:tcW w:w="25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Chưa làm diagnostic 24h</w:t>
            </w:r>
          </w:p>
        </w:tc>
        <w:tc>
          <w:tcPr>
            <w:tcW w:w="748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Nhắc hoàn thành bài đầu vào.</w:t>
            </w:r>
          </w:p>
        </w:tc>
      </w:tr>
      <w:tr w:rsidR="005332E4" w:rsidRPr="005332E4">
        <w:trPr>
          <w:cantSplit/>
          <w:jc w:val="center"/>
        </w:trPr>
        <w:tc>
          <w:tcPr>
            <w:tcW w:w="25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Đầu ngày học</w:t>
            </w:r>
          </w:p>
        </w:tc>
        <w:tc>
          <w:tcPr>
            <w:tcW w:w="748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Nội dung hôm nay + thời lượng dự kiến.</w:t>
            </w:r>
          </w:p>
        </w:tc>
      </w:tr>
      <w:tr w:rsidR="005332E4" w:rsidRPr="005332E4">
        <w:trPr>
          <w:cantSplit/>
          <w:jc w:val="center"/>
        </w:trPr>
        <w:tc>
          <w:tcPr>
            <w:tcW w:w="25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Bỏ học 2–3 ngày</w:t>
            </w:r>
          </w:p>
        </w:tc>
        <w:tc>
          <w:tcPr>
            <w:tcW w:w="748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Nhắc nhẹ + nút tái sắp lịch.</w:t>
            </w:r>
          </w:p>
        </w:tc>
      </w:tr>
      <w:tr w:rsidR="005332E4" w:rsidRPr="005332E4">
        <w:trPr>
          <w:cantSplit/>
          <w:jc w:val="center"/>
        </w:trPr>
        <w:tc>
          <w:tcPr>
            <w:tcW w:w="25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Sắp assessment</w:t>
            </w:r>
          </w:p>
        </w:tc>
        <w:tc>
          <w:tcPr>
            <w:tcW w:w="748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Nhắc trước 1–2 ngày.</w:t>
            </w:r>
          </w:p>
        </w:tc>
      </w:tr>
      <w:tr w:rsidR="005332E4" w:rsidRPr="005332E4">
        <w:trPr>
          <w:cantSplit/>
          <w:jc w:val="center"/>
        </w:trPr>
        <w:tc>
          <w:tcPr>
            <w:tcW w:w="25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Có report mới</w:t>
            </w:r>
          </w:p>
        </w:tc>
        <w:tc>
          <w:tcPr>
            <w:tcW w:w="748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Thông báo tiến bộ và nút xem report.</w:t>
            </w:r>
          </w:p>
        </w:tc>
      </w:tr>
      <w:tr w:rsidR="005332E4" w:rsidRPr="005332E4">
        <w:trPr>
          <w:cantSplit/>
          <w:jc w:val="center"/>
        </w:trPr>
        <w:tc>
          <w:tcPr>
            <w:tcW w:w="25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Sắp teacher session</w:t>
            </w:r>
          </w:p>
        </w:tc>
        <w:tc>
          <w:tcPr>
            <w:tcW w:w="748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Nhắc lịch + link meeting.</w:t>
            </w:r>
          </w:p>
        </w:tc>
      </w:tr>
      <w:tr w:rsidR="005332E4" w:rsidRPr="005332E4">
        <w:trPr>
          <w:cantSplit/>
          <w:jc w:val="center"/>
        </w:trPr>
        <w:tc>
          <w:tcPr>
            <w:tcW w:w="25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Teacher notes xong</w:t>
            </w:r>
          </w:p>
        </w:tc>
        <w:tc>
          <w:tcPr>
            <w:tcW w:w="748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Tóm tắt action 2 tuần tiếp theo.</w:t>
            </w:r>
          </w:p>
        </w:tc>
      </w:tr>
      <w:tr w:rsidR="005332E4" w:rsidRPr="005332E4">
        <w:trPr>
          <w:cantSplit/>
          <w:jc w:val="center"/>
        </w:trPr>
        <w:tc>
          <w:tcPr>
            <w:tcW w:w="259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Sắp hết quyền truy cập</w:t>
            </w:r>
          </w:p>
        </w:tc>
        <w:tc>
          <w:tcPr>
            <w:tcW w:w="748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Gia hạn hoặc chuyển khóa tiếp theo.</w:t>
            </w:r>
          </w:p>
        </w:tc>
      </w:tr>
    </w:tbl>
    <w:p w:rsidR="001573EE" w:rsidRPr="005332E4" w:rsidRDefault="001573EE">
      <w:pPr>
        <w:spacing w:after="40" w:line="259" w:lineRule="auto"/>
        <w:rPr>
          <w:rFonts w:ascii="Times New Roman" w:hAnsi="Times New Roman" w:cs="Times New Roman"/>
        </w:rPr>
      </w:pPr>
    </w:p>
    <w:p w:rsidR="001573EE" w:rsidRPr="005332E4" w:rsidRDefault="005332E4">
      <w:pPr>
        <w:pStyle w:val="Heading1"/>
        <w:spacing w:before="160" w:after="80"/>
        <w:rPr>
          <w:rFonts w:ascii="Times New Roman" w:hAnsi="Times New Roman" w:cs="Times New Roman"/>
          <w:color w:val="auto"/>
        </w:rPr>
      </w:pPr>
      <w:r w:rsidRPr="005332E4">
        <w:rPr>
          <w:rFonts w:ascii="Times New Roman" w:eastAsia="Noto Sans" w:hAnsi="Times New Roman" w:cs="Times New Roman"/>
          <w:color w:val="auto"/>
          <w:sz w:val="21"/>
        </w:rPr>
        <w:t>22. Thanh toán và quản lý quyền truy cập</w:t>
      </w:r>
    </w:p>
    <w:p w:rsidR="001573EE" w:rsidRPr="005332E4" w:rsidRDefault="005332E4" w:rsidP="008473EB">
      <w:pPr>
        <w:spacing w:after="100" w:line="269" w:lineRule="auto"/>
        <w:jc w:val="both"/>
        <w:rPr>
          <w:rFonts w:ascii="Times New Roman" w:hAnsi="Times New Roman" w:cs="Times New Roman"/>
        </w:rPr>
      </w:pPr>
      <w:r w:rsidRPr="005332E4">
        <w:rPr>
          <w:rFonts w:ascii="Times New Roman" w:eastAsia="Noto Sans" w:hAnsi="Times New Roman" w:cs="Times New Roman"/>
        </w:rPr>
        <w:t>Phiên bản đầu nên hỗ trợ thanh toán online phổ biến tại Việt Nam thông qua một payment gateway do đơn vị lựa chọn, đồng thời cho phép admin kích hoạt thủ công. Hệ thống phải xử lý webhook idempotent để tránh kích hoạt trùng.</w:t>
      </w:r>
    </w:p>
    <w:p w:rsidR="001573EE" w:rsidRPr="005332E4" w:rsidRDefault="005332E4" w:rsidP="008473EB">
      <w:pPr>
        <w:pStyle w:val="ListBullet"/>
        <w:spacing w:after="60" w:line="259" w:lineRule="auto"/>
        <w:jc w:val="both"/>
        <w:rPr>
          <w:rFonts w:ascii="Times New Roman" w:hAnsi="Times New Roman" w:cs="Times New Roman"/>
        </w:rPr>
      </w:pPr>
      <w:r w:rsidRPr="005332E4">
        <w:rPr>
          <w:rFonts w:ascii="Times New Roman" w:eastAsia="Noto Sans" w:hAnsi="Times New Roman" w:cs="Times New Roman"/>
        </w:rPr>
        <w:t>Entitlement gắn với enrollment, không gắn cứng với payment; nhờ đó có thể cấp học bổng, voucher 100%, tài khoản nội bộ.</w:t>
      </w:r>
    </w:p>
    <w:p w:rsidR="001573EE" w:rsidRPr="005332E4" w:rsidRDefault="005332E4" w:rsidP="008473EB">
      <w:pPr>
        <w:pStyle w:val="ListBullet"/>
        <w:spacing w:after="60" w:line="259" w:lineRule="auto"/>
        <w:jc w:val="both"/>
        <w:rPr>
          <w:rFonts w:ascii="Times New Roman" w:hAnsi="Times New Roman" w:cs="Times New Roman"/>
        </w:rPr>
      </w:pPr>
      <w:r w:rsidRPr="005332E4">
        <w:rPr>
          <w:rFonts w:ascii="Times New Roman" w:eastAsia="Noto Sans" w:hAnsi="Times New Roman" w:cs="Times New Roman"/>
        </w:rPr>
        <w:t>Giá 700.000đ chỉ là cấu hình ban đầu; cần bảng price/campaign.</w:t>
      </w:r>
    </w:p>
    <w:p w:rsidR="001573EE" w:rsidRPr="005332E4" w:rsidRDefault="005332E4" w:rsidP="008473EB">
      <w:pPr>
        <w:pStyle w:val="ListBullet"/>
        <w:spacing w:after="60" w:line="259" w:lineRule="auto"/>
        <w:jc w:val="both"/>
        <w:rPr>
          <w:rFonts w:ascii="Times New Roman" w:hAnsi="Times New Roman" w:cs="Times New Roman"/>
        </w:rPr>
      </w:pPr>
      <w:r w:rsidRPr="005332E4">
        <w:rPr>
          <w:rFonts w:ascii="Times New Roman" w:eastAsia="Noto Sans" w:hAnsi="Times New Roman" w:cs="Times New Roman"/>
        </w:rPr>
        <w:t>Có coupon theo phần trăm/số tiền, giới hạn lượt, ngày hết hạn, program/course áp dụng.</w:t>
      </w:r>
    </w:p>
    <w:p w:rsidR="001573EE" w:rsidRPr="005332E4" w:rsidRDefault="005332E4" w:rsidP="008473EB">
      <w:pPr>
        <w:pStyle w:val="ListBullet"/>
        <w:spacing w:after="60" w:line="259" w:lineRule="auto"/>
        <w:jc w:val="both"/>
        <w:rPr>
          <w:rFonts w:ascii="Times New Roman" w:hAnsi="Times New Roman" w:cs="Times New Roman"/>
        </w:rPr>
      </w:pPr>
      <w:r w:rsidRPr="005332E4">
        <w:rPr>
          <w:rFonts w:ascii="Times New Roman" w:eastAsia="Noto Sans" w:hAnsi="Times New Roman" w:cs="Times New Roman"/>
        </w:rPr>
        <w:t>Cho phép combo nhiều môn hoặc nhiều kỳ thi về sau.</w:t>
      </w:r>
    </w:p>
    <w:p w:rsidR="001573EE" w:rsidRPr="005332E4" w:rsidRDefault="005332E4" w:rsidP="008473EB">
      <w:pPr>
        <w:pStyle w:val="ListBullet"/>
        <w:spacing w:after="60" w:line="259" w:lineRule="auto"/>
        <w:jc w:val="both"/>
        <w:rPr>
          <w:rFonts w:ascii="Times New Roman" w:hAnsi="Times New Roman" w:cs="Times New Roman"/>
        </w:rPr>
      </w:pPr>
      <w:r w:rsidRPr="005332E4">
        <w:rPr>
          <w:rFonts w:ascii="Times New Roman" w:eastAsia="Noto Sans" w:hAnsi="Times New Roman" w:cs="Times New Roman"/>
        </w:rPr>
        <w:t>Thời hạn truy cập phải cấu hình; không hard-code vì chưa chốt chính sách.</w:t>
      </w:r>
    </w:p>
    <w:p w:rsidR="001573EE" w:rsidRPr="005332E4" w:rsidRDefault="005332E4" w:rsidP="008473EB">
      <w:pPr>
        <w:pStyle w:val="Heading1"/>
        <w:spacing w:before="160" w:after="80"/>
        <w:jc w:val="both"/>
        <w:rPr>
          <w:rFonts w:ascii="Times New Roman" w:hAnsi="Times New Roman" w:cs="Times New Roman"/>
          <w:color w:val="auto"/>
        </w:rPr>
      </w:pPr>
      <w:r w:rsidRPr="005332E4">
        <w:rPr>
          <w:rFonts w:ascii="Times New Roman" w:eastAsia="Noto Sans" w:hAnsi="Times New Roman" w:cs="Times New Roman"/>
          <w:color w:val="auto"/>
          <w:sz w:val="21"/>
        </w:rPr>
        <w:t>23. Bảo mật, dữ liệu trẻ em và an toàn</w:t>
      </w:r>
    </w:p>
    <w:p w:rsidR="001573EE" w:rsidRPr="005332E4" w:rsidRDefault="005332E4" w:rsidP="008473EB">
      <w:pPr>
        <w:spacing w:after="100" w:line="269" w:lineRule="auto"/>
        <w:jc w:val="both"/>
        <w:rPr>
          <w:rFonts w:ascii="Times New Roman" w:hAnsi="Times New Roman" w:cs="Times New Roman"/>
        </w:rPr>
      </w:pPr>
      <w:r w:rsidRPr="005332E4">
        <w:rPr>
          <w:rFonts w:ascii="Times New Roman" w:eastAsia="Noto Sans" w:hAnsi="Times New Roman" w:cs="Times New Roman"/>
        </w:rPr>
        <w:t>Vì hệ thống xử lý dữ liệu học sinh nhỏ tuổi, bảo mật và tối thiểu hóa dữ liệu phải được coi là yêu cầu sản phẩm, không phải phần thêm sau.</w:t>
      </w:r>
    </w:p>
    <w:p w:rsidR="001573EE" w:rsidRPr="005332E4" w:rsidRDefault="005332E4" w:rsidP="008473EB">
      <w:pPr>
        <w:pStyle w:val="ListBullet"/>
        <w:spacing w:after="60" w:line="259" w:lineRule="auto"/>
        <w:jc w:val="both"/>
        <w:rPr>
          <w:rFonts w:ascii="Times New Roman" w:hAnsi="Times New Roman" w:cs="Times New Roman"/>
        </w:rPr>
      </w:pPr>
      <w:r w:rsidRPr="005332E4">
        <w:rPr>
          <w:rFonts w:ascii="Times New Roman" w:eastAsia="Noto Sans" w:hAnsi="Times New Roman" w:cs="Times New Roman"/>
        </w:rPr>
        <w:t>Thu thập tối thiểu dữ liệu cần thiết; tách thông tin đăng nhập/phụ huynh và dữ liệu học tập hợp lý.</w:t>
      </w:r>
    </w:p>
    <w:p w:rsidR="001573EE" w:rsidRPr="005332E4" w:rsidRDefault="005332E4" w:rsidP="008473EB">
      <w:pPr>
        <w:pStyle w:val="ListBullet"/>
        <w:spacing w:after="60" w:line="259" w:lineRule="auto"/>
        <w:jc w:val="both"/>
        <w:rPr>
          <w:rFonts w:ascii="Times New Roman" w:hAnsi="Times New Roman" w:cs="Times New Roman"/>
        </w:rPr>
      </w:pPr>
      <w:r w:rsidRPr="005332E4">
        <w:rPr>
          <w:rFonts w:ascii="Times New Roman" w:eastAsia="Noto Sans" w:hAnsi="Times New Roman" w:cs="Times New Roman"/>
        </w:rPr>
        <w:t>Mã hóa HTTPS; mật khẩu băm mạnh; session/token expiration; rate limiting; chống brute-force.</w:t>
      </w:r>
    </w:p>
    <w:p w:rsidR="001573EE" w:rsidRPr="005332E4" w:rsidRDefault="005332E4" w:rsidP="008473EB">
      <w:pPr>
        <w:pStyle w:val="ListBullet"/>
        <w:spacing w:after="60" w:line="259" w:lineRule="auto"/>
        <w:jc w:val="both"/>
        <w:rPr>
          <w:rFonts w:ascii="Times New Roman" w:hAnsi="Times New Roman" w:cs="Times New Roman"/>
        </w:rPr>
      </w:pPr>
      <w:r w:rsidRPr="005332E4">
        <w:rPr>
          <w:rFonts w:ascii="Times New Roman" w:eastAsia="Noto Sans" w:hAnsi="Times New Roman" w:cs="Times New Roman"/>
        </w:rPr>
        <w:t>Role-based access: giáo viên chỉ xem học sinh được phân công; biên soạn viên không xem thanh toán; CSKH không sửa đáp án.</w:t>
      </w:r>
    </w:p>
    <w:p w:rsidR="001573EE" w:rsidRPr="005332E4" w:rsidRDefault="005332E4" w:rsidP="008473EB">
      <w:pPr>
        <w:pStyle w:val="ListBullet"/>
        <w:spacing w:after="60" w:line="259" w:lineRule="auto"/>
        <w:jc w:val="both"/>
        <w:rPr>
          <w:rFonts w:ascii="Times New Roman" w:hAnsi="Times New Roman" w:cs="Times New Roman"/>
        </w:rPr>
      </w:pPr>
      <w:r w:rsidRPr="005332E4">
        <w:rPr>
          <w:rFonts w:ascii="Times New Roman" w:eastAsia="Noto Sans" w:hAnsi="Times New Roman" w:cs="Times New Roman"/>
        </w:rPr>
        <w:t>Audit log cho thay đổi câu hỏi, điểm số override, payment entitlement và notes quan trọng.</w:t>
      </w:r>
    </w:p>
    <w:p w:rsidR="001573EE" w:rsidRPr="005332E4" w:rsidRDefault="005332E4" w:rsidP="008473EB">
      <w:pPr>
        <w:pStyle w:val="ListBullet"/>
        <w:spacing w:after="60" w:line="259" w:lineRule="auto"/>
        <w:jc w:val="both"/>
        <w:rPr>
          <w:rFonts w:ascii="Times New Roman" w:hAnsi="Times New Roman" w:cs="Times New Roman"/>
        </w:rPr>
      </w:pPr>
      <w:r w:rsidRPr="005332E4">
        <w:rPr>
          <w:rFonts w:ascii="Times New Roman" w:eastAsia="Noto Sans" w:hAnsi="Times New Roman" w:cs="Times New Roman"/>
        </w:rPr>
        <w:t>Sao lưu database định kỳ và có quy trình restore.</w:t>
      </w:r>
    </w:p>
    <w:p w:rsidR="001573EE" w:rsidRPr="005332E4" w:rsidRDefault="005332E4" w:rsidP="008473EB">
      <w:pPr>
        <w:pStyle w:val="ListBullet"/>
        <w:spacing w:after="60" w:line="259" w:lineRule="auto"/>
        <w:jc w:val="both"/>
        <w:rPr>
          <w:rFonts w:ascii="Times New Roman" w:hAnsi="Times New Roman" w:cs="Times New Roman"/>
        </w:rPr>
      </w:pPr>
      <w:r w:rsidRPr="005332E4">
        <w:rPr>
          <w:rFonts w:ascii="Times New Roman" w:eastAsia="Noto Sans" w:hAnsi="Times New Roman" w:cs="Times New Roman"/>
        </w:rPr>
        <w:t>Không đưa toàn bộ PII vào prompt AI; sử dụng student_id/biệt danh khi có thể.</w:t>
      </w:r>
    </w:p>
    <w:p w:rsidR="001573EE" w:rsidRPr="005332E4" w:rsidRDefault="005332E4" w:rsidP="008473EB">
      <w:pPr>
        <w:pStyle w:val="ListBullet"/>
        <w:spacing w:after="60" w:line="259" w:lineRule="auto"/>
        <w:jc w:val="both"/>
        <w:rPr>
          <w:rFonts w:ascii="Times New Roman" w:hAnsi="Times New Roman" w:cs="Times New Roman"/>
        </w:rPr>
      </w:pPr>
      <w:r w:rsidRPr="005332E4">
        <w:rPr>
          <w:rFonts w:ascii="Times New Roman" w:eastAsia="Noto Sans" w:hAnsi="Times New Roman" w:cs="Times New Roman"/>
        </w:rPr>
        <w:t>Có chính sách lưu/xóa dữ liệu và cơ chế phụ huynh yêu cầu cập nhật/xóa theo quy định pháp luật áp dụng.</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Kiểm duyệt nội dung AI; không cho chatbot trả lời ngoài phạm vi học tập nếu triển khai chat tự do.</w:t>
      </w:r>
    </w:p>
    <w:p w:rsidR="001573EE" w:rsidRPr="005332E4" w:rsidRDefault="005332E4">
      <w:pPr>
        <w:pStyle w:val="Heading1"/>
        <w:spacing w:before="160" w:after="80"/>
        <w:rPr>
          <w:rFonts w:ascii="Times New Roman" w:hAnsi="Times New Roman" w:cs="Times New Roman"/>
          <w:color w:val="auto"/>
        </w:rPr>
      </w:pPr>
      <w:r w:rsidRPr="005332E4">
        <w:rPr>
          <w:rFonts w:ascii="Times New Roman" w:eastAsia="Noto Sans" w:hAnsi="Times New Roman" w:cs="Times New Roman"/>
          <w:color w:val="auto"/>
          <w:sz w:val="21"/>
        </w:rPr>
        <w:lastRenderedPageBreak/>
        <w:t>24. Yêu cầu phi chức năng</w:t>
      </w:r>
    </w:p>
    <w:tbl>
      <w:tblPr>
        <w:tblStyle w:val="TableGrid"/>
        <w:tblW w:w="0" w:type="auto"/>
        <w:jc w:val="center"/>
        <w:tblLook w:val="04A0" w:firstRow="1" w:lastRow="0" w:firstColumn="1" w:lastColumn="0" w:noHBand="0" w:noVBand="1"/>
      </w:tblPr>
      <w:tblGrid>
        <w:gridCol w:w="2281"/>
        <w:gridCol w:w="7645"/>
      </w:tblGrid>
      <w:tr w:rsidR="005332E4" w:rsidRPr="005332E4">
        <w:trPr>
          <w:cantSplit/>
          <w:tblHeader/>
          <w:jc w:val="center"/>
        </w:trPr>
        <w:tc>
          <w:tcPr>
            <w:tcW w:w="2304" w:type="dxa"/>
            <w:shd w:val="clear" w:color="auto" w:fill="D9EAF7"/>
            <w:tcMar>
              <w:top w:w="80" w:type="dxa"/>
              <w:left w:w="100" w:type="dxa"/>
              <w:bottom w:w="80" w:type="dxa"/>
              <w:right w:w="100" w:type="dxa"/>
            </w:tcMar>
            <w:vAlign w:val="center"/>
          </w:tcPr>
          <w:p w:rsidR="001573EE" w:rsidRPr="005332E4" w:rsidRDefault="005332E4">
            <w:pPr>
              <w:jc w:val="center"/>
              <w:rPr>
                <w:rFonts w:ascii="Times New Roman" w:hAnsi="Times New Roman" w:cs="Times New Roman"/>
              </w:rPr>
            </w:pPr>
            <w:r w:rsidRPr="005332E4">
              <w:rPr>
                <w:rFonts w:ascii="Times New Roman" w:eastAsia="Noto Sans" w:hAnsi="Times New Roman" w:cs="Times New Roman"/>
                <w:b/>
                <w:sz w:val="18"/>
              </w:rPr>
              <w:t>Yêu cầu</w:t>
            </w:r>
          </w:p>
        </w:tc>
        <w:tc>
          <w:tcPr>
            <w:tcW w:w="7776" w:type="dxa"/>
            <w:shd w:val="clear" w:color="auto" w:fill="D9EAF7"/>
            <w:tcMar>
              <w:top w:w="80" w:type="dxa"/>
              <w:left w:w="100" w:type="dxa"/>
              <w:bottom w:w="80" w:type="dxa"/>
              <w:right w:w="100" w:type="dxa"/>
            </w:tcMar>
            <w:vAlign w:val="center"/>
          </w:tcPr>
          <w:p w:rsidR="001573EE" w:rsidRPr="005332E4" w:rsidRDefault="005332E4">
            <w:pPr>
              <w:jc w:val="center"/>
              <w:rPr>
                <w:rFonts w:ascii="Times New Roman" w:hAnsi="Times New Roman" w:cs="Times New Roman"/>
              </w:rPr>
            </w:pPr>
            <w:r w:rsidRPr="005332E4">
              <w:rPr>
                <w:rFonts w:ascii="Times New Roman" w:eastAsia="Noto Sans" w:hAnsi="Times New Roman" w:cs="Times New Roman"/>
                <w:b/>
                <w:sz w:val="18"/>
              </w:rPr>
              <w:t>Mức mong muốn</w:t>
            </w:r>
          </w:p>
        </w:tc>
      </w:tr>
      <w:tr w:rsidR="005332E4" w:rsidRPr="005332E4">
        <w:trPr>
          <w:cantSplit/>
          <w:jc w:val="center"/>
        </w:trPr>
        <w:tc>
          <w:tcPr>
            <w:tcW w:w="230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Scalability</w:t>
            </w:r>
          </w:p>
        </w:tc>
        <w:tc>
          <w:tcPr>
            <w:tcW w:w="777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Thiết kế cho hàng nghìn học sinh đồng thời vào thời điểm cao điểm; test load trước mùa thi.</w:t>
            </w:r>
          </w:p>
        </w:tc>
      </w:tr>
      <w:tr w:rsidR="005332E4" w:rsidRPr="005332E4">
        <w:trPr>
          <w:cantSplit/>
          <w:jc w:val="center"/>
        </w:trPr>
        <w:tc>
          <w:tcPr>
            <w:tcW w:w="230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Performance</w:t>
            </w:r>
          </w:p>
        </w:tc>
        <w:tc>
          <w:tcPr>
            <w:tcW w:w="777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Trang dashboard phản hồi nhanh; submit câu và autosave gần thời gian thực.</w:t>
            </w:r>
          </w:p>
        </w:tc>
      </w:tr>
      <w:tr w:rsidR="005332E4" w:rsidRPr="005332E4">
        <w:trPr>
          <w:cantSplit/>
          <w:jc w:val="center"/>
        </w:trPr>
        <w:tc>
          <w:tcPr>
            <w:tcW w:w="230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Reliability</w:t>
            </w:r>
          </w:p>
        </w:tc>
        <w:tc>
          <w:tcPr>
            <w:tcW w:w="777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Không mất bài khi refresh/mất mạng ngắn; autosave attempt.</w:t>
            </w:r>
          </w:p>
        </w:tc>
      </w:tr>
      <w:tr w:rsidR="005332E4" w:rsidRPr="005332E4">
        <w:trPr>
          <w:cantSplit/>
          <w:jc w:val="center"/>
        </w:trPr>
        <w:tc>
          <w:tcPr>
            <w:tcW w:w="230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Observability</w:t>
            </w:r>
          </w:p>
        </w:tc>
        <w:tc>
          <w:tcPr>
            <w:tcW w:w="777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Log, metrics, error tracking, alert cho payment/AI/job failure.</w:t>
            </w:r>
          </w:p>
        </w:tc>
      </w:tr>
      <w:tr w:rsidR="005332E4" w:rsidRPr="005332E4">
        <w:trPr>
          <w:cantSplit/>
          <w:jc w:val="center"/>
        </w:trPr>
        <w:tc>
          <w:tcPr>
            <w:tcW w:w="230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Accessibility</w:t>
            </w:r>
          </w:p>
        </w:tc>
        <w:tc>
          <w:tcPr>
            <w:tcW w:w="777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Mobile-first; font dễ đọc; công thức/hình ảnh có phương án hiển thị rõ.</w:t>
            </w:r>
          </w:p>
        </w:tc>
      </w:tr>
      <w:tr w:rsidR="005332E4" w:rsidRPr="005332E4">
        <w:trPr>
          <w:cantSplit/>
          <w:jc w:val="center"/>
        </w:trPr>
        <w:tc>
          <w:tcPr>
            <w:tcW w:w="230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Maintainability</w:t>
            </w:r>
          </w:p>
        </w:tc>
        <w:tc>
          <w:tcPr>
            <w:tcW w:w="777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Config-driven cho program/blueprint/price; module hóa engine.</w:t>
            </w:r>
          </w:p>
        </w:tc>
      </w:tr>
      <w:tr w:rsidR="005332E4" w:rsidRPr="005332E4">
        <w:trPr>
          <w:cantSplit/>
          <w:jc w:val="center"/>
        </w:trPr>
        <w:tc>
          <w:tcPr>
            <w:tcW w:w="230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Auditability</w:t>
            </w:r>
          </w:p>
        </w:tc>
        <w:tc>
          <w:tcPr>
            <w:tcW w:w="777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Biết câu nào được chọn vì sao, model/prompt version nào đã tạo comment.</w:t>
            </w:r>
          </w:p>
        </w:tc>
      </w:tr>
      <w:tr w:rsidR="005332E4" w:rsidRPr="005332E4">
        <w:trPr>
          <w:cantSplit/>
          <w:jc w:val="center"/>
        </w:trPr>
        <w:tc>
          <w:tcPr>
            <w:tcW w:w="230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Localization</w:t>
            </w:r>
          </w:p>
        </w:tc>
        <w:tc>
          <w:tcPr>
            <w:tcW w:w="777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Ưu tiên tiếng Việt; kiến trúc sẵn sàng tiếng Anh nếu thi quốc tế cần.</w:t>
            </w:r>
          </w:p>
        </w:tc>
      </w:tr>
    </w:tbl>
    <w:p w:rsidR="001573EE" w:rsidRPr="005332E4" w:rsidRDefault="001573EE">
      <w:pPr>
        <w:spacing w:line="259" w:lineRule="auto"/>
        <w:rPr>
          <w:rFonts w:ascii="Times New Roman" w:hAnsi="Times New Roman" w:cs="Times New Roman"/>
        </w:rPr>
      </w:pPr>
    </w:p>
    <w:p w:rsidR="001573EE" w:rsidRPr="005332E4" w:rsidRDefault="005332E4">
      <w:pPr>
        <w:pStyle w:val="Heading1"/>
        <w:spacing w:before="160" w:after="80"/>
        <w:rPr>
          <w:rFonts w:ascii="Times New Roman" w:hAnsi="Times New Roman" w:cs="Times New Roman"/>
          <w:color w:val="auto"/>
        </w:rPr>
      </w:pPr>
      <w:r w:rsidRPr="005332E4">
        <w:rPr>
          <w:rFonts w:ascii="Times New Roman" w:eastAsia="Noto Sans" w:hAnsi="Times New Roman" w:cs="Times New Roman"/>
          <w:color w:val="auto"/>
          <w:sz w:val="21"/>
        </w:rPr>
        <w:t>25. Đề xuất chia giai đoạn triển khai</w:t>
      </w:r>
    </w:p>
    <w:p w:rsidR="001573EE" w:rsidRPr="005332E4" w:rsidRDefault="005332E4">
      <w:pPr>
        <w:pStyle w:val="Heading2"/>
        <w:spacing w:before="100" w:after="80"/>
        <w:rPr>
          <w:rFonts w:ascii="Times New Roman" w:hAnsi="Times New Roman" w:cs="Times New Roman"/>
          <w:color w:val="auto"/>
        </w:rPr>
      </w:pPr>
      <w:r w:rsidRPr="005332E4">
        <w:rPr>
          <w:rFonts w:ascii="Times New Roman" w:eastAsia="Noto Sans" w:hAnsi="Times New Roman" w:cs="Times New Roman"/>
          <w:color w:val="auto"/>
          <w:sz w:val="21"/>
        </w:rPr>
        <w:t>25.1. Giai đoạn 1 – MVP có thể bán được</w:t>
      </w:r>
    </w:p>
    <w:p w:rsidR="001573EE" w:rsidRPr="005332E4" w:rsidRDefault="005332E4" w:rsidP="008473EB">
      <w:pPr>
        <w:spacing w:after="100" w:line="269" w:lineRule="auto"/>
        <w:jc w:val="both"/>
        <w:rPr>
          <w:rFonts w:ascii="Times New Roman" w:hAnsi="Times New Roman" w:cs="Times New Roman"/>
        </w:rPr>
      </w:pPr>
      <w:r w:rsidRPr="005332E4">
        <w:rPr>
          <w:rFonts w:ascii="Times New Roman" w:eastAsia="Noto Sans" w:hAnsi="Times New Roman" w:cs="Times New Roman"/>
        </w:rPr>
        <w:t>Mục tiêu MVP là chứng minh được giá trị “cá nhân hóa” chứ không cố làm mọi tính năng ngay. Nên chọn 1–2 kỳ thi, một số khối/môn có nhu cầu lớn để pilot.</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Landing + catalog 4 program (có thể chỉ mở bán một số course).</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Account, enrollment, payment/activation.</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Question bank admin + import Excel/CSV + workflow publish cơ bản.</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Diagnostic 15 câu.</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Mastery theo skill + recommendation rule-based.</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Goal builder + plan theo ngày/tuần.</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Practice player + chấm tự động + lời giải.</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Progress test 14 ngày.</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Teacher dashboard + report AI + notes; meeting link thủ công.</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Basic analytics và admin operations.</w:t>
      </w:r>
    </w:p>
    <w:p w:rsidR="001573EE" w:rsidRPr="005332E4" w:rsidRDefault="005332E4">
      <w:pPr>
        <w:pStyle w:val="Heading2"/>
        <w:spacing w:before="100" w:after="80"/>
        <w:rPr>
          <w:rFonts w:ascii="Times New Roman" w:hAnsi="Times New Roman" w:cs="Times New Roman"/>
          <w:color w:val="auto"/>
        </w:rPr>
      </w:pPr>
      <w:r w:rsidRPr="005332E4">
        <w:rPr>
          <w:rFonts w:ascii="Times New Roman" w:eastAsia="Noto Sans" w:hAnsi="Times New Roman" w:cs="Times New Roman"/>
          <w:color w:val="auto"/>
          <w:sz w:val="21"/>
        </w:rPr>
        <w:t>25.2. Giai đoạn 2 – Tự động hóa và tối ưu</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Adaptive difficulty tinh hơn theo dữ liệu thật.</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Parent dashboard và notifications đa kênh.</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Tự động booking giáo viên theo availability/capacity.</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Item analytics/IRT hoặc mô hình difficulty data-driven.</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AI giải thích theo phong cách học sinh; conversational tutor giới hạn phạm vi.</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Gamification, badges, streak, leaderboard theo nguyên tắc không gây áp lực quá mức.</w:t>
      </w:r>
    </w:p>
    <w:p w:rsidR="001573EE" w:rsidRPr="005332E4" w:rsidRDefault="005332E4">
      <w:pPr>
        <w:pStyle w:val="Heading2"/>
        <w:spacing w:before="100" w:after="80"/>
        <w:rPr>
          <w:rFonts w:ascii="Times New Roman" w:hAnsi="Times New Roman" w:cs="Times New Roman"/>
          <w:color w:val="auto"/>
        </w:rPr>
      </w:pPr>
      <w:r w:rsidRPr="005332E4">
        <w:rPr>
          <w:rFonts w:ascii="Times New Roman" w:eastAsia="Noto Sans" w:hAnsi="Times New Roman" w:cs="Times New Roman"/>
          <w:color w:val="auto"/>
          <w:sz w:val="21"/>
        </w:rPr>
        <w:t>25.3. Giai đoạn 3 – Nền tảng quy mô lớn</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Multi-year cohort, mock contest, ranking chuẩn hóa.</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Khuyến nghị dựa trên machine learning/knowledge tracing.</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Tạo biến thể câu có kiểm duyệt semi-automatic.</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Phân tích dự báo khả năng đạt mục tiêu/huy chương dựa trên dữ liệu lịch sử, chỉ dùng khi đủ dữ liệu và được hiệu chuẩn.</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Tích hợp CRM, marketing automation, BI và hệ thống tổ chức kỳ thi hiện tại.</w:t>
      </w:r>
    </w:p>
    <w:p w:rsidR="001573EE" w:rsidRPr="005332E4" w:rsidRDefault="005332E4">
      <w:pPr>
        <w:pStyle w:val="Heading1"/>
        <w:spacing w:before="160" w:after="80"/>
        <w:rPr>
          <w:rFonts w:ascii="Times New Roman" w:hAnsi="Times New Roman" w:cs="Times New Roman"/>
          <w:color w:val="auto"/>
        </w:rPr>
      </w:pPr>
      <w:r w:rsidRPr="005332E4">
        <w:rPr>
          <w:rFonts w:ascii="Times New Roman" w:eastAsia="Noto Sans" w:hAnsi="Times New Roman" w:cs="Times New Roman"/>
          <w:color w:val="auto"/>
          <w:sz w:val="21"/>
        </w:rPr>
        <w:lastRenderedPageBreak/>
        <w:t>26. Tiêu chí nghiệm thu MVP</w:t>
      </w:r>
    </w:p>
    <w:tbl>
      <w:tblPr>
        <w:tblStyle w:val="TableGrid"/>
        <w:tblW w:w="0" w:type="auto"/>
        <w:jc w:val="center"/>
        <w:tblLook w:val="04A0" w:firstRow="1" w:lastRow="0" w:firstColumn="1" w:lastColumn="0" w:noHBand="0" w:noVBand="1"/>
      </w:tblPr>
      <w:tblGrid>
        <w:gridCol w:w="2209"/>
        <w:gridCol w:w="7717"/>
      </w:tblGrid>
      <w:tr w:rsidR="005332E4" w:rsidRPr="005332E4">
        <w:trPr>
          <w:cantSplit/>
          <w:tblHeader/>
          <w:jc w:val="center"/>
        </w:trPr>
        <w:tc>
          <w:tcPr>
            <w:tcW w:w="2232" w:type="dxa"/>
            <w:shd w:val="clear" w:color="auto" w:fill="D9EAF7"/>
            <w:tcMar>
              <w:top w:w="80" w:type="dxa"/>
              <w:left w:w="100" w:type="dxa"/>
              <w:bottom w:w="80" w:type="dxa"/>
              <w:right w:w="100" w:type="dxa"/>
            </w:tcMar>
            <w:vAlign w:val="center"/>
          </w:tcPr>
          <w:p w:rsidR="001573EE" w:rsidRPr="005332E4" w:rsidRDefault="005332E4">
            <w:pPr>
              <w:jc w:val="center"/>
              <w:rPr>
                <w:rFonts w:ascii="Times New Roman" w:hAnsi="Times New Roman" w:cs="Times New Roman"/>
              </w:rPr>
            </w:pPr>
            <w:r w:rsidRPr="005332E4">
              <w:rPr>
                <w:rFonts w:ascii="Times New Roman" w:eastAsia="Noto Sans" w:hAnsi="Times New Roman" w:cs="Times New Roman"/>
                <w:b/>
                <w:sz w:val="17"/>
              </w:rPr>
              <w:t>Hạng mục</w:t>
            </w:r>
          </w:p>
        </w:tc>
        <w:tc>
          <w:tcPr>
            <w:tcW w:w="7848" w:type="dxa"/>
            <w:shd w:val="clear" w:color="auto" w:fill="D9EAF7"/>
            <w:tcMar>
              <w:top w:w="80" w:type="dxa"/>
              <w:left w:w="100" w:type="dxa"/>
              <w:bottom w:w="80" w:type="dxa"/>
              <w:right w:w="100" w:type="dxa"/>
            </w:tcMar>
            <w:vAlign w:val="center"/>
          </w:tcPr>
          <w:p w:rsidR="001573EE" w:rsidRPr="005332E4" w:rsidRDefault="005332E4">
            <w:pPr>
              <w:jc w:val="center"/>
              <w:rPr>
                <w:rFonts w:ascii="Times New Roman" w:hAnsi="Times New Roman" w:cs="Times New Roman"/>
              </w:rPr>
            </w:pPr>
            <w:r w:rsidRPr="005332E4">
              <w:rPr>
                <w:rFonts w:ascii="Times New Roman" w:eastAsia="Noto Sans" w:hAnsi="Times New Roman" w:cs="Times New Roman"/>
                <w:b/>
                <w:sz w:val="17"/>
              </w:rPr>
              <w:t>Điều kiện PASS</w:t>
            </w:r>
          </w:p>
        </w:tc>
      </w:tr>
      <w:tr w:rsidR="005332E4" w:rsidRPr="005332E4">
        <w:trPr>
          <w:cantSplit/>
          <w:jc w:val="center"/>
        </w:trPr>
        <w:tc>
          <w:tcPr>
            <w:tcW w:w="223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Đăng ký &amp; mua</w:t>
            </w:r>
          </w:p>
        </w:tc>
        <w:tc>
          <w:tcPr>
            <w:tcW w:w="784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Học sinh có thể đăng ký, mua/kích hoạt một course và nhìn thấy entitlement đúng.</w:t>
            </w:r>
          </w:p>
        </w:tc>
      </w:tr>
      <w:tr w:rsidR="005332E4" w:rsidRPr="005332E4">
        <w:trPr>
          <w:cantSplit/>
          <w:jc w:val="center"/>
        </w:trPr>
        <w:tc>
          <w:tcPr>
            <w:tcW w:w="223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Diagnostic</w:t>
            </w:r>
          </w:p>
        </w:tc>
        <w:tc>
          <w:tcPr>
            <w:tcW w:w="784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Tạo đúng 15 câu từ kho Published theo blueprint và mức tự khai; autosave; chấm ngay.</w:t>
            </w:r>
          </w:p>
        </w:tc>
      </w:tr>
      <w:tr w:rsidR="005332E4" w:rsidRPr="005332E4">
        <w:trPr>
          <w:cantSplit/>
          <w:jc w:val="center"/>
        </w:trPr>
        <w:tc>
          <w:tcPr>
            <w:tcW w:w="223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Personalization</w:t>
            </w:r>
          </w:p>
        </w:tc>
        <w:tc>
          <w:tcPr>
            <w:tcW w:w="784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Hai học sinh có lỗi khác nhau nhận plan/bộ bài khác nhau; hệ thống lưu lý do chọn item.</w:t>
            </w:r>
          </w:p>
        </w:tc>
      </w:tr>
      <w:tr w:rsidR="005332E4" w:rsidRPr="005332E4">
        <w:trPr>
          <w:cantSplit/>
          <w:jc w:val="center"/>
        </w:trPr>
        <w:tc>
          <w:tcPr>
            <w:tcW w:w="223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Goal</w:t>
            </w:r>
          </w:p>
        </w:tc>
        <w:tc>
          <w:tcPr>
            <w:tcW w:w="784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Học sinh đặt target + deadline + time budget; engine tạo plan không vượt tải cấu hình.</w:t>
            </w:r>
          </w:p>
        </w:tc>
      </w:tr>
      <w:tr w:rsidR="005332E4" w:rsidRPr="005332E4">
        <w:trPr>
          <w:cantSplit/>
          <w:jc w:val="center"/>
        </w:trPr>
        <w:tc>
          <w:tcPr>
            <w:tcW w:w="223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Learning</w:t>
            </w:r>
          </w:p>
        </w:tc>
        <w:tc>
          <w:tcPr>
            <w:tcW w:w="784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Mỗi attempt lưu đúng/sai/thời gian/hint/solution; mastery cập nhật.</w:t>
            </w:r>
          </w:p>
        </w:tc>
      </w:tr>
      <w:tr w:rsidR="005332E4" w:rsidRPr="005332E4">
        <w:trPr>
          <w:cantSplit/>
          <w:jc w:val="center"/>
        </w:trPr>
        <w:tc>
          <w:tcPr>
            <w:tcW w:w="223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Assessment 14 ngày</w:t>
            </w:r>
          </w:p>
        </w:tc>
        <w:tc>
          <w:tcPr>
            <w:tcW w:w="784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Tự đến hạn, tạo test, report delta.</w:t>
            </w:r>
          </w:p>
        </w:tc>
      </w:tr>
      <w:tr w:rsidR="005332E4" w:rsidRPr="005332E4">
        <w:trPr>
          <w:cantSplit/>
          <w:jc w:val="center"/>
        </w:trPr>
        <w:tc>
          <w:tcPr>
            <w:tcW w:w="223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Teacher</w:t>
            </w:r>
          </w:p>
        </w:tc>
        <w:tc>
          <w:tcPr>
            <w:tcW w:w="784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Giáo viên nhìn thấy pre-session report, notes và action items.</w:t>
            </w:r>
          </w:p>
        </w:tc>
      </w:tr>
      <w:tr w:rsidR="005332E4" w:rsidRPr="005332E4">
        <w:trPr>
          <w:cantSplit/>
          <w:jc w:val="center"/>
        </w:trPr>
        <w:tc>
          <w:tcPr>
            <w:tcW w:w="223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Question Bank</w:t>
            </w:r>
          </w:p>
        </w:tc>
        <w:tc>
          <w:tcPr>
            <w:tcW w:w="784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Import được bulk; item có workflow Draft→Published; search/filter.</w:t>
            </w:r>
          </w:p>
        </w:tc>
      </w:tr>
      <w:tr w:rsidR="005332E4" w:rsidRPr="005332E4">
        <w:trPr>
          <w:cantSplit/>
          <w:jc w:val="center"/>
        </w:trPr>
        <w:tc>
          <w:tcPr>
            <w:tcW w:w="223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Admin</w:t>
            </w:r>
          </w:p>
        </w:tc>
        <w:tc>
          <w:tcPr>
            <w:tcW w:w="784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Cấu hình program/course/price/blueprint mà không sửa code.</w:t>
            </w:r>
          </w:p>
        </w:tc>
      </w:tr>
      <w:tr w:rsidR="005332E4" w:rsidRPr="005332E4">
        <w:trPr>
          <w:cantSplit/>
          <w:jc w:val="center"/>
        </w:trPr>
        <w:tc>
          <w:tcPr>
            <w:tcW w:w="223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Audit &amp; Security</w:t>
            </w:r>
          </w:p>
        </w:tc>
        <w:tc>
          <w:tcPr>
            <w:tcW w:w="784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RBAC, audit log, payment log, AI output trace cơ bản.</w:t>
            </w:r>
          </w:p>
        </w:tc>
      </w:tr>
      <w:tr w:rsidR="005332E4" w:rsidRPr="005332E4">
        <w:trPr>
          <w:cantSplit/>
          <w:jc w:val="center"/>
        </w:trPr>
        <w:tc>
          <w:tcPr>
            <w:tcW w:w="223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Scale test</w:t>
            </w:r>
          </w:p>
        </w:tc>
        <w:tc>
          <w:tcPr>
            <w:tcW w:w="784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Đạt ngưỡng concurrent user do hai bên thống nhất trước go-live.</w:t>
            </w:r>
          </w:p>
        </w:tc>
      </w:tr>
    </w:tbl>
    <w:p w:rsidR="001573EE" w:rsidRPr="005332E4" w:rsidRDefault="001573EE">
      <w:pPr>
        <w:spacing w:after="40" w:line="259" w:lineRule="auto"/>
        <w:rPr>
          <w:rFonts w:ascii="Times New Roman" w:hAnsi="Times New Roman" w:cs="Times New Roman"/>
        </w:rPr>
      </w:pPr>
    </w:p>
    <w:p w:rsidR="001573EE" w:rsidRPr="005332E4" w:rsidRDefault="005332E4">
      <w:pPr>
        <w:pStyle w:val="Heading1"/>
        <w:spacing w:before="160" w:after="80"/>
        <w:rPr>
          <w:rFonts w:ascii="Times New Roman" w:hAnsi="Times New Roman" w:cs="Times New Roman"/>
          <w:color w:val="auto"/>
        </w:rPr>
      </w:pPr>
      <w:r w:rsidRPr="005332E4">
        <w:rPr>
          <w:rFonts w:ascii="Times New Roman" w:eastAsia="Noto Sans" w:hAnsi="Times New Roman" w:cs="Times New Roman"/>
          <w:color w:val="auto"/>
          <w:sz w:val="21"/>
        </w:rPr>
        <w:t>27. Kịch bản mẫu – một học sinh sử dụng hệ thống</w:t>
      </w:r>
    </w:p>
    <w:p w:rsidR="001573EE" w:rsidRPr="005332E4" w:rsidRDefault="005332E4" w:rsidP="008473EB">
      <w:pPr>
        <w:spacing w:after="100" w:line="269" w:lineRule="auto"/>
        <w:jc w:val="both"/>
        <w:rPr>
          <w:rFonts w:ascii="Times New Roman" w:hAnsi="Times New Roman" w:cs="Times New Roman"/>
        </w:rPr>
      </w:pPr>
      <w:r w:rsidRPr="005332E4">
        <w:rPr>
          <w:rFonts w:ascii="Times New Roman" w:eastAsia="Noto Sans" w:hAnsi="Times New Roman" w:cs="Times New Roman"/>
        </w:rPr>
        <w:t>Ví dụ: Học sinh A đang học lớp 7, chọn NEO – Khối 6–7 – Toán. Học sinh tự đánh giá “Trung bình”.</w:t>
      </w:r>
    </w:p>
    <w:p w:rsidR="001573EE" w:rsidRPr="005332E4" w:rsidRDefault="005332E4" w:rsidP="008473EB">
      <w:pPr>
        <w:pStyle w:val="ListNumber"/>
        <w:spacing w:after="60" w:line="259" w:lineRule="auto"/>
        <w:jc w:val="both"/>
        <w:rPr>
          <w:rFonts w:ascii="Times New Roman" w:hAnsi="Times New Roman" w:cs="Times New Roman"/>
        </w:rPr>
      </w:pPr>
      <w:r w:rsidRPr="005332E4">
        <w:rPr>
          <w:rFonts w:ascii="Times New Roman" w:eastAsia="Noto Sans" w:hAnsi="Times New Roman" w:cs="Times New Roman"/>
        </w:rPr>
        <w:t>Hệ thống tạo diagnostic 15 câu theo blueprint, thiên về Trung bình nhưng có câu neo cơ bản và một số câu Khá.</w:t>
      </w:r>
    </w:p>
    <w:p w:rsidR="001573EE" w:rsidRPr="005332E4" w:rsidRDefault="005332E4" w:rsidP="008473EB">
      <w:pPr>
        <w:pStyle w:val="ListNumber"/>
        <w:spacing w:after="60" w:line="259" w:lineRule="auto"/>
        <w:jc w:val="both"/>
        <w:rPr>
          <w:rFonts w:ascii="Times New Roman" w:hAnsi="Times New Roman" w:cs="Times New Roman"/>
        </w:rPr>
      </w:pPr>
      <w:r w:rsidRPr="005332E4">
        <w:rPr>
          <w:rFonts w:ascii="Times New Roman" w:eastAsia="Noto Sans" w:hAnsi="Times New Roman" w:cs="Times New Roman"/>
        </w:rPr>
        <w:t>A đạt 9/15. Phân tích cho thấy: Đại số cơ bản khá ổn; tỉ lệ và bài toán lời văn yếu; hình học trung bình; tốc độ chậm ở câu nhiều bước.</w:t>
      </w:r>
    </w:p>
    <w:p w:rsidR="001573EE" w:rsidRPr="005332E4" w:rsidRDefault="005332E4" w:rsidP="008473EB">
      <w:pPr>
        <w:pStyle w:val="ListNumber"/>
        <w:spacing w:after="60" w:line="259" w:lineRule="auto"/>
        <w:jc w:val="both"/>
        <w:rPr>
          <w:rFonts w:ascii="Times New Roman" w:hAnsi="Times New Roman" w:cs="Times New Roman"/>
        </w:rPr>
      </w:pPr>
      <w:r w:rsidRPr="005332E4">
        <w:rPr>
          <w:rFonts w:ascii="Times New Roman" w:eastAsia="Noto Sans" w:hAnsi="Times New Roman" w:cs="Times New Roman"/>
        </w:rPr>
        <w:t>AI hiển thị mức ước tính “Trung bình cao” và 3 ưu tiên: tỉ lệ, lập phương trình từ lời văn, tốc độ biến đổi.</w:t>
      </w:r>
    </w:p>
    <w:p w:rsidR="001573EE" w:rsidRPr="005332E4" w:rsidRDefault="005332E4" w:rsidP="008473EB">
      <w:pPr>
        <w:pStyle w:val="ListNumber"/>
        <w:spacing w:after="60" w:line="259" w:lineRule="auto"/>
        <w:jc w:val="both"/>
        <w:rPr>
          <w:rFonts w:ascii="Times New Roman" w:hAnsi="Times New Roman" w:cs="Times New Roman"/>
        </w:rPr>
      </w:pPr>
      <w:r w:rsidRPr="005332E4">
        <w:rPr>
          <w:rFonts w:ascii="Times New Roman" w:eastAsia="Noto Sans" w:hAnsi="Times New Roman" w:cs="Times New Roman"/>
        </w:rPr>
        <w:t>A chọn mục tiêu “Lên Khá trong 6 tuần”, học 5 ngày/tuần, 50 phút/ngày.</w:t>
      </w:r>
    </w:p>
    <w:p w:rsidR="001573EE" w:rsidRPr="005332E4" w:rsidRDefault="005332E4" w:rsidP="008473EB">
      <w:pPr>
        <w:pStyle w:val="ListNumber"/>
        <w:spacing w:after="60" w:line="259" w:lineRule="auto"/>
        <w:jc w:val="both"/>
        <w:rPr>
          <w:rFonts w:ascii="Times New Roman" w:hAnsi="Times New Roman" w:cs="Times New Roman"/>
        </w:rPr>
      </w:pPr>
      <w:r w:rsidRPr="005332E4">
        <w:rPr>
          <w:rFonts w:ascii="Times New Roman" w:eastAsia="Noto Sans" w:hAnsi="Times New Roman" w:cs="Times New Roman"/>
        </w:rPr>
        <w:t>Engine lập tuần 1: 40% repair tỉ lệ, 25% lời văn, 15% hình học, 10% retention, 10% challenge; chia thành 5 ngày.</w:t>
      </w:r>
    </w:p>
    <w:p w:rsidR="001573EE" w:rsidRPr="005332E4" w:rsidRDefault="005332E4" w:rsidP="008473EB">
      <w:pPr>
        <w:pStyle w:val="ListNumber"/>
        <w:spacing w:after="60" w:line="259" w:lineRule="auto"/>
        <w:jc w:val="both"/>
        <w:rPr>
          <w:rFonts w:ascii="Times New Roman" w:hAnsi="Times New Roman" w:cs="Times New Roman"/>
        </w:rPr>
      </w:pPr>
      <w:r w:rsidRPr="005332E4">
        <w:rPr>
          <w:rFonts w:ascii="Times New Roman" w:eastAsia="Noto Sans" w:hAnsi="Times New Roman" w:cs="Times New Roman"/>
        </w:rPr>
        <w:t>Sau 4 ngày, A làm tốt tỉ lệ cơ bản nên engine giảm bài dễ và tăng bài Khá; nhưng lời văn vẫn sai lặp nên đưa prerequisite và lời giải từng bước.</w:t>
      </w:r>
    </w:p>
    <w:p w:rsidR="001573EE" w:rsidRPr="005332E4" w:rsidRDefault="005332E4" w:rsidP="008473EB">
      <w:pPr>
        <w:pStyle w:val="ListNumber"/>
        <w:spacing w:after="60" w:line="259" w:lineRule="auto"/>
        <w:jc w:val="both"/>
        <w:rPr>
          <w:rFonts w:ascii="Times New Roman" w:hAnsi="Times New Roman" w:cs="Times New Roman"/>
        </w:rPr>
      </w:pPr>
      <w:r w:rsidRPr="005332E4">
        <w:rPr>
          <w:rFonts w:ascii="Times New Roman" w:eastAsia="Noto Sans" w:hAnsi="Times New Roman" w:cs="Times New Roman"/>
        </w:rPr>
        <w:t>Ngày 14, A làm progress test. Điểm tăng từ 9/15 lên 11/15, tốc độ tăng 12%, mastery tỉ lệ +18 điểm nhưng lời văn chỉ +4 điểm.</w:t>
      </w:r>
    </w:p>
    <w:p w:rsidR="001573EE" w:rsidRPr="005332E4" w:rsidRDefault="005332E4" w:rsidP="008473EB">
      <w:pPr>
        <w:pStyle w:val="ListNumber"/>
        <w:spacing w:after="60" w:line="259" w:lineRule="auto"/>
        <w:jc w:val="both"/>
        <w:rPr>
          <w:rFonts w:ascii="Times New Roman" w:hAnsi="Times New Roman" w:cs="Times New Roman"/>
        </w:rPr>
      </w:pPr>
      <w:r w:rsidRPr="005332E4">
        <w:rPr>
          <w:rFonts w:ascii="Times New Roman" w:eastAsia="Noto Sans" w:hAnsi="Times New Roman" w:cs="Times New Roman"/>
        </w:rPr>
        <w:t>Giáo viên nhận report trước buổi 20 phút, trao đổi với A và ghi khuyến nghị: tập trung đọc dữ kiện, gạch từ khóa, không tăng độ khó lời văn trong 1 tuần.</w:t>
      </w:r>
    </w:p>
    <w:p w:rsidR="001573EE" w:rsidRPr="005332E4" w:rsidRDefault="005332E4" w:rsidP="008473EB">
      <w:pPr>
        <w:pStyle w:val="ListNumber"/>
        <w:spacing w:after="60" w:line="259" w:lineRule="auto"/>
        <w:jc w:val="both"/>
        <w:rPr>
          <w:rFonts w:ascii="Times New Roman" w:hAnsi="Times New Roman" w:cs="Times New Roman"/>
        </w:rPr>
      </w:pPr>
      <w:r w:rsidRPr="005332E4">
        <w:rPr>
          <w:rFonts w:ascii="Times New Roman" w:eastAsia="Noto Sans" w:hAnsi="Times New Roman" w:cs="Times New Roman"/>
        </w:rPr>
        <w:t>Engine nhận teacher override, điều chỉnh tuần 3–4 và tiếp tục theo dõi.</w:t>
      </w:r>
    </w:p>
    <w:p w:rsidR="001573EE" w:rsidRPr="005332E4" w:rsidRDefault="005332E4">
      <w:pPr>
        <w:pStyle w:val="Heading1"/>
        <w:spacing w:before="160" w:after="80"/>
        <w:rPr>
          <w:rFonts w:ascii="Times New Roman" w:hAnsi="Times New Roman" w:cs="Times New Roman"/>
          <w:color w:val="auto"/>
        </w:rPr>
      </w:pPr>
      <w:r w:rsidRPr="005332E4">
        <w:rPr>
          <w:rFonts w:ascii="Times New Roman" w:eastAsia="Noto Sans" w:hAnsi="Times New Roman" w:cs="Times New Roman"/>
          <w:color w:val="auto"/>
          <w:sz w:val="21"/>
        </w:rPr>
        <w:t>28. Ví dụ cấu trúc lộ trình 6 tuần</w:t>
      </w:r>
    </w:p>
    <w:tbl>
      <w:tblPr>
        <w:tblStyle w:val="TableGrid"/>
        <w:tblW w:w="0" w:type="auto"/>
        <w:jc w:val="center"/>
        <w:tblLook w:val="04A0" w:firstRow="1" w:lastRow="0" w:firstColumn="1" w:lastColumn="0" w:noHBand="0" w:noVBand="1"/>
      </w:tblPr>
      <w:tblGrid>
        <w:gridCol w:w="1070"/>
        <w:gridCol w:w="2980"/>
        <w:gridCol w:w="5876"/>
      </w:tblGrid>
      <w:tr w:rsidR="005332E4" w:rsidRPr="005332E4">
        <w:trPr>
          <w:cantSplit/>
          <w:tblHeader/>
          <w:jc w:val="center"/>
        </w:trPr>
        <w:tc>
          <w:tcPr>
            <w:tcW w:w="1080" w:type="dxa"/>
            <w:shd w:val="clear" w:color="auto" w:fill="D9EAF7"/>
            <w:tcMar>
              <w:top w:w="80" w:type="dxa"/>
              <w:left w:w="100" w:type="dxa"/>
              <w:bottom w:w="80" w:type="dxa"/>
              <w:right w:w="100" w:type="dxa"/>
            </w:tcMar>
            <w:vAlign w:val="center"/>
          </w:tcPr>
          <w:p w:rsidR="001573EE" w:rsidRPr="005332E4" w:rsidRDefault="005332E4">
            <w:pPr>
              <w:jc w:val="center"/>
              <w:rPr>
                <w:rFonts w:ascii="Times New Roman" w:hAnsi="Times New Roman" w:cs="Times New Roman"/>
              </w:rPr>
            </w:pPr>
            <w:r w:rsidRPr="005332E4">
              <w:rPr>
                <w:rFonts w:ascii="Times New Roman" w:eastAsia="Noto Sans" w:hAnsi="Times New Roman" w:cs="Times New Roman"/>
                <w:b/>
                <w:sz w:val="18"/>
              </w:rPr>
              <w:t>Tuần</w:t>
            </w:r>
          </w:p>
        </w:tc>
        <w:tc>
          <w:tcPr>
            <w:tcW w:w="3024" w:type="dxa"/>
            <w:shd w:val="clear" w:color="auto" w:fill="D9EAF7"/>
            <w:tcMar>
              <w:top w:w="80" w:type="dxa"/>
              <w:left w:w="100" w:type="dxa"/>
              <w:bottom w:w="80" w:type="dxa"/>
              <w:right w:w="100" w:type="dxa"/>
            </w:tcMar>
            <w:vAlign w:val="center"/>
          </w:tcPr>
          <w:p w:rsidR="001573EE" w:rsidRPr="005332E4" w:rsidRDefault="005332E4">
            <w:pPr>
              <w:jc w:val="center"/>
              <w:rPr>
                <w:rFonts w:ascii="Times New Roman" w:hAnsi="Times New Roman" w:cs="Times New Roman"/>
              </w:rPr>
            </w:pPr>
            <w:r w:rsidRPr="005332E4">
              <w:rPr>
                <w:rFonts w:ascii="Times New Roman" w:eastAsia="Noto Sans" w:hAnsi="Times New Roman" w:cs="Times New Roman"/>
                <w:b/>
                <w:sz w:val="18"/>
              </w:rPr>
              <w:t>Trọng tâm</w:t>
            </w:r>
          </w:p>
        </w:tc>
        <w:tc>
          <w:tcPr>
            <w:tcW w:w="5976" w:type="dxa"/>
            <w:shd w:val="clear" w:color="auto" w:fill="D9EAF7"/>
            <w:tcMar>
              <w:top w:w="80" w:type="dxa"/>
              <w:left w:w="100" w:type="dxa"/>
              <w:bottom w:w="80" w:type="dxa"/>
              <w:right w:w="100" w:type="dxa"/>
            </w:tcMar>
            <w:vAlign w:val="center"/>
          </w:tcPr>
          <w:p w:rsidR="001573EE" w:rsidRPr="005332E4" w:rsidRDefault="005332E4">
            <w:pPr>
              <w:jc w:val="center"/>
              <w:rPr>
                <w:rFonts w:ascii="Times New Roman" w:hAnsi="Times New Roman" w:cs="Times New Roman"/>
              </w:rPr>
            </w:pPr>
            <w:r w:rsidRPr="005332E4">
              <w:rPr>
                <w:rFonts w:ascii="Times New Roman" w:eastAsia="Noto Sans" w:hAnsi="Times New Roman" w:cs="Times New Roman"/>
                <w:b/>
                <w:sz w:val="18"/>
              </w:rPr>
              <w:t>Cơ chế</w:t>
            </w:r>
          </w:p>
        </w:tc>
      </w:tr>
      <w:tr w:rsidR="005332E4" w:rsidRPr="005332E4">
        <w:trPr>
          <w:cantSplit/>
          <w:jc w:val="center"/>
        </w:trPr>
        <w:tc>
          <w:tcPr>
            <w:tcW w:w="108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1</w:t>
            </w:r>
          </w:p>
        </w:tc>
        <w:tc>
          <w:tcPr>
            <w:tcW w:w="302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Sửa lỗ hổng nền tảng</w:t>
            </w:r>
          </w:p>
        </w:tc>
        <w:tc>
          <w:tcPr>
            <w:tcW w:w="597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Bài prerequisite + mức Trung bình; tạo thói quen.</w:t>
            </w:r>
          </w:p>
        </w:tc>
      </w:tr>
      <w:tr w:rsidR="005332E4" w:rsidRPr="005332E4">
        <w:trPr>
          <w:cantSplit/>
          <w:jc w:val="center"/>
        </w:trPr>
        <w:tc>
          <w:tcPr>
            <w:tcW w:w="108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2</w:t>
            </w:r>
          </w:p>
        </w:tc>
        <w:tc>
          <w:tcPr>
            <w:tcW w:w="302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Củng cố và đo lần 1</w:t>
            </w:r>
          </w:p>
        </w:tc>
        <w:tc>
          <w:tcPr>
            <w:tcW w:w="597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Tăng mix; Progress Assessment + Teacher Session.</w:t>
            </w:r>
          </w:p>
        </w:tc>
      </w:tr>
      <w:tr w:rsidR="005332E4" w:rsidRPr="005332E4">
        <w:trPr>
          <w:cantSplit/>
          <w:jc w:val="center"/>
        </w:trPr>
        <w:tc>
          <w:tcPr>
            <w:tcW w:w="108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3</w:t>
            </w:r>
          </w:p>
        </w:tc>
        <w:tc>
          <w:tcPr>
            <w:tcW w:w="302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Nâng lên mức Khá</w:t>
            </w:r>
          </w:p>
        </w:tc>
        <w:tc>
          <w:tcPr>
            <w:tcW w:w="597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Tăng câu Khá ở skill đã ổn; giữ repair skill yếu.</w:t>
            </w:r>
          </w:p>
        </w:tc>
      </w:tr>
      <w:tr w:rsidR="005332E4" w:rsidRPr="005332E4">
        <w:trPr>
          <w:cantSplit/>
          <w:jc w:val="center"/>
        </w:trPr>
        <w:tc>
          <w:tcPr>
            <w:tcW w:w="108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4</w:t>
            </w:r>
          </w:p>
        </w:tc>
        <w:tc>
          <w:tcPr>
            <w:tcW w:w="302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Ổn định và đo lần 2</w:t>
            </w:r>
          </w:p>
        </w:tc>
        <w:tc>
          <w:tcPr>
            <w:tcW w:w="597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Mixed set; kiểm retention; Teacher Session.</w:t>
            </w:r>
          </w:p>
        </w:tc>
      </w:tr>
      <w:tr w:rsidR="005332E4" w:rsidRPr="005332E4">
        <w:trPr>
          <w:cantSplit/>
          <w:jc w:val="center"/>
        </w:trPr>
        <w:tc>
          <w:tcPr>
            <w:tcW w:w="108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5</w:t>
            </w:r>
          </w:p>
        </w:tc>
        <w:tc>
          <w:tcPr>
            <w:tcW w:w="302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Bám blueprint kỳ thi</w:t>
            </w:r>
          </w:p>
        </w:tc>
        <w:tc>
          <w:tcPr>
            <w:tcW w:w="597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Tăng bài tích hợp/nhiều bước và quản lý thời gian.</w:t>
            </w:r>
          </w:p>
        </w:tc>
      </w:tr>
      <w:tr w:rsidR="005332E4" w:rsidRPr="005332E4">
        <w:trPr>
          <w:cantSplit/>
          <w:jc w:val="center"/>
        </w:trPr>
        <w:tc>
          <w:tcPr>
            <w:tcW w:w="108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6</w:t>
            </w:r>
          </w:p>
        </w:tc>
        <w:tc>
          <w:tcPr>
            <w:tcW w:w="302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Tổng hợp / mô phỏng</w:t>
            </w:r>
          </w:p>
        </w:tc>
        <w:tc>
          <w:tcPr>
            <w:tcW w:w="597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8"/>
              </w:rPr>
              <w:t>Mock set, ôn lỗi cuối, chiến thuật làm bài, readiness report.</w:t>
            </w:r>
          </w:p>
        </w:tc>
      </w:tr>
    </w:tbl>
    <w:p w:rsidR="001573EE" w:rsidRPr="005332E4" w:rsidRDefault="001573EE">
      <w:pPr>
        <w:spacing w:after="40" w:line="259" w:lineRule="auto"/>
        <w:rPr>
          <w:rFonts w:ascii="Times New Roman" w:hAnsi="Times New Roman" w:cs="Times New Roman"/>
        </w:rPr>
      </w:pPr>
    </w:p>
    <w:p w:rsidR="001573EE" w:rsidRPr="005332E4" w:rsidRDefault="005332E4">
      <w:pPr>
        <w:pStyle w:val="Heading1"/>
        <w:spacing w:before="160" w:after="80"/>
        <w:rPr>
          <w:rFonts w:ascii="Times New Roman" w:hAnsi="Times New Roman" w:cs="Times New Roman"/>
          <w:color w:val="auto"/>
        </w:rPr>
      </w:pPr>
      <w:r w:rsidRPr="005332E4">
        <w:rPr>
          <w:rFonts w:ascii="Times New Roman" w:eastAsia="Noto Sans" w:hAnsi="Times New Roman" w:cs="Times New Roman"/>
          <w:color w:val="auto"/>
          <w:sz w:val="21"/>
        </w:rPr>
        <w:lastRenderedPageBreak/>
        <w:t>29. Các câu hỏi IT cần chốt trong buổi kickoff</w:t>
      </w:r>
    </w:p>
    <w:p w:rsidR="001573EE" w:rsidRPr="005332E4" w:rsidRDefault="005332E4">
      <w:pPr>
        <w:spacing w:after="100" w:line="269" w:lineRule="auto"/>
        <w:rPr>
          <w:rFonts w:ascii="Times New Roman" w:hAnsi="Times New Roman" w:cs="Times New Roman"/>
        </w:rPr>
      </w:pPr>
      <w:r w:rsidRPr="005332E4">
        <w:rPr>
          <w:rFonts w:ascii="Times New Roman" w:eastAsia="Noto Sans" w:hAnsi="Times New Roman" w:cs="Times New Roman"/>
        </w:rPr>
        <w:t>Các mục dưới đây là quyết định triển khai cần chốt, nhưng không làm thay đổi ý tưởng cốt lõi. IT nên đưa ra phương án và ước lượng cho từng lựa chọn:</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Một học sinh mua 700.000đ là cho 1 program, 1 môn hay combo nhiều môn? Thời hạn bao lâu?</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Mùa đầu pilot program/khối/môn nào để giảm phạm vi?</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Định dạng câu hỏi cần hỗ trợ ngay: chỉ single-choice hay cả multiple-choice/numeric/short answer?</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Có cần timer chuẩn thi ở diagnostic/progress test ngay từ MVP?</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Cổng thanh toán nào? Có cần hóa đơn điện tử/tích hợp kế toán?</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Buổi 20 phút dùng Google Meet/Zoom/link thủ công hay cần video tích hợp trong web?</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Có parent account riêng ở MVP hay chỉ student account?</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Kho câu hỏi hiện đang ở định dạng nào (Word/Excel/PDF/DB)? Cần kế hoạch migration.</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Ai là người duyệt cuối câu hỏi và ai được quyền override recommendation?</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Ngưỡng concurrent users cần cam kết trong ngày cao điểm là bao nhiêu?</w:t>
      </w:r>
    </w:p>
    <w:p w:rsidR="001573EE" w:rsidRPr="005332E4" w:rsidRDefault="001573EE">
      <w:pPr>
        <w:spacing w:line="259" w:lineRule="auto"/>
        <w:rPr>
          <w:rFonts w:ascii="Times New Roman" w:hAnsi="Times New Roman" w:cs="Times New Roman"/>
        </w:rPr>
      </w:pPr>
    </w:p>
    <w:p w:rsidR="001573EE" w:rsidRPr="005332E4" w:rsidRDefault="005332E4">
      <w:pPr>
        <w:pStyle w:val="Heading1"/>
        <w:spacing w:before="160" w:after="80"/>
        <w:rPr>
          <w:rFonts w:ascii="Times New Roman" w:hAnsi="Times New Roman" w:cs="Times New Roman"/>
          <w:color w:val="auto"/>
        </w:rPr>
      </w:pPr>
      <w:r w:rsidRPr="005332E4">
        <w:rPr>
          <w:rFonts w:ascii="Times New Roman" w:eastAsia="Noto Sans" w:hAnsi="Times New Roman" w:cs="Times New Roman"/>
          <w:color w:val="auto"/>
          <w:sz w:val="21"/>
        </w:rPr>
        <w:t>30. Backlog chức năng ưu tiên cho IT</w:t>
      </w:r>
    </w:p>
    <w:tbl>
      <w:tblPr>
        <w:tblStyle w:val="TableGrid"/>
        <w:tblW w:w="0" w:type="auto"/>
        <w:jc w:val="center"/>
        <w:tblLook w:val="04A0" w:firstRow="1" w:lastRow="0" w:firstColumn="1" w:lastColumn="0" w:noHBand="0" w:noVBand="1"/>
      </w:tblPr>
      <w:tblGrid>
        <w:gridCol w:w="1003"/>
        <w:gridCol w:w="6232"/>
        <w:gridCol w:w="2691"/>
      </w:tblGrid>
      <w:tr w:rsidR="005332E4" w:rsidRPr="005332E4">
        <w:trPr>
          <w:cantSplit/>
          <w:tblHeader/>
          <w:jc w:val="center"/>
        </w:trPr>
        <w:tc>
          <w:tcPr>
            <w:tcW w:w="1008" w:type="dxa"/>
            <w:shd w:val="clear" w:color="auto" w:fill="D9EAF7"/>
            <w:tcMar>
              <w:top w:w="80" w:type="dxa"/>
              <w:left w:w="100" w:type="dxa"/>
              <w:bottom w:w="80" w:type="dxa"/>
              <w:right w:w="100" w:type="dxa"/>
            </w:tcMar>
            <w:vAlign w:val="center"/>
          </w:tcPr>
          <w:p w:rsidR="001573EE" w:rsidRPr="005332E4" w:rsidRDefault="005332E4">
            <w:pPr>
              <w:jc w:val="center"/>
              <w:rPr>
                <w:rFonts w:ascii="Times New Roman" w:hAnsi="Times New Roman" w:cs="Times New Roman"/>
              </w:rPr>
            </w:pPr>
            <w:r w:rsidRPr="005332E4">
              <w:rPr>
                <w:rFonts w:ascii="Times New Roman" w:eastAsia="Noto Sans" w:hAnsi="Times New Roman" w:cs="Times New Roman"/>
                <w:b/>
                <w:sz w:val="17"/>
              </w:rPr>
              <w:t>Priority</w:t>
            </w:r>
          </w:p>
        </w:tc>
        <w:tc>
          <w:tcPr>
            <w:tcW w:w="6336" w:type="dxa"/>
            <w:shd w:val="clear" w:color="auto" w:fill="D9EAF7"/>
            <w:tcMar>
              <w:top w:w="80" w:type="dxa"/>
              <w:left w:w="100" w:type="dxa"/>
              <w:bottom w:w="80" w:type="dxa"/>
              <w:right w:w="100" w:type="dxa"/>
            </w:tcMar>
            <w:vAlign w:val="center"/>
          </w:tcPr>
          <w:p w:rsidR="001573EE" w:rsidRPr="005332E4" w:rsidRDefault="005332E4">
            <w:pPr>
              <w:jc w:val="center"/>
              <w:rPr>
                <w:rFonts w:ascii="Times New Roman" w:hAnsi="Times New Roman" w:cs="Times New Roman"/>
              </w:rPr>
            </w:pPr>
            <w:r w:rsidRPr="005332E4">
              <w:rPr>
                <w:rFonts w:ascii="Times New Roman" w:eastAsia="Noto Sans" w:hAnsi="Times New Roman" w:cs="Times New Roman"/>
                <w:b/>
                <w:sz w:val="17"/>
              </w:rPr>
              <w:t>Feature</w:t>
            </w:r>
          </w:p>
        </w:tc>
        <w:tc>
          <w:tcPr>
            <w:tcW w:w="2736" w:type="dxa"/>
            <w:shd w:val="clear" w:color="auto" w:fill="D9EAF7"/>
            <w:tcMar>
              <w:top w:w="80" w:type="dxa"/>
              <w:left w:w="100" w:type="dxa"/>
              <w:bottom w:w="80" w:type="dxa"/>
              <w:right w:w="100" w:type="dxa"/>
            </w:tcMar>
            <w:vAlign w:val="center"/>
          </w:tcPr>
          <w:p w:rsidR="001573EE" w:rsidRPr="005332E4" w:rsidRDefault="005332E4">
            <w:pPr>
              <w:jc w:val="center"/>
              <w:rPr>
                <w:rFonts w:ascii="Times New Roman" w:hAnsi="Times New Roman" w:cs="Times New Roman"/>
              </w:rPr>
            </w:pPr>
            <w:r w:rsidRPr="005332E4">
              <w:rPr>
                <w:rFonts w:ascii="Times New Roman" w:eastAsia="Noto Sans" w:hAnsi="Times New Roman" w:cs="Times New Roman"/>
                <w:b/>
                <w:sz w:val="17"/>
              </w:rPr>
              <w:t>Mức</w:t>
            </w:r>
          </w:p>
        </w:tc>
      </w:tr>
      <w:tr w:rsidR="005332E4" w:rsidRPr="005332E4">
        <w:trPr>
          <w:cantSplit/>
          <w:jc w:val="center"/>
        </w:trPr>
        <w:tc>
          <w:tcPr>
            <w:tcW w:w="100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P0</w:t>
            </w:r>
          </w:p>
        </w:tc>
        <w:tc>
          <w:tcPr>
            <w:tcW w:w="633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Program/Course catalog</w:t>
            </w:r>
          </w:p>
        </w:tc>
        <w:tc>
          <w:tcPr>
            <w:tcW w:w="273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Bắt buộc</w:t>
            </w:r>
          </w:p>
        </w:tc>
      </w:tr>
      <w:tr w:rsidR="005332E4" w:rsidRPr="005332E4">
        <w:trPr>
          <w:cantSplit/>
          <w:jc w:val="center"/>
        </w:trPr>
        <w:tc>
          <w:tcPr>
            <w:tcW w:w="100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P0</w:t>
            </w:r>
          </w:p>
        </w:tc>
        <w:tc>
          <w:tcPr>
            <w:tcW w:w="633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Auth + Student Profile</w:t>
            </w:r>
          </w:p>
        </w:tc>
        <w:tc>
          <w:tcPr>
            <w:tcW w:w="273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Bắt buộc</w:t>
            </w:r>
          </w:p>
        </w:tc>
      </w:tr>
      <w:tr w:rsidR="005332E4" w:rsidRPr="005332E4">
        <w:trPr>
          <w:cantSplit/>
          <w:jc w:val="center"/>
        </w:trPr>
        <w:tc>
          <w:tcPr>
            <w:tcW w:w="100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P0</w:t>
            </w:r>
          </w:p>
        </w:tc>
        <w:tc>
          <w:tcPr>
            <w:tcW w:w="633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Enrollment + entitlement</w:t>
            </w:r>
          </w:p>
        </w:tc>
        <w:tc>
          <w:tcPr>
            <w:tcW w:w="273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Bắt buộc</w:t>
            </w:r>
          </w:p>
        </w:tc>
      </w:tr>
      <w:tr w:rsidR="005332E4" w:rsidRPr="005332E4">
        <w:trPr>
          <w:cantSplit/>
          <w:jc w:val="center"/>
        </w:trPr>
        <w:tc>
          <w:tcPr>
            <w:tcW w:w="100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P0</w:t>
            </w:r>
          </w:p>
        </w:tc>
        <w:tc>
          <w:tcPr>
            <w:tcW w:w="633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Payment/Manual activation</w:t>
            </w:r>
          </w:p>
        </w:tc>
        <w:tc>
          <w:tcPr>
            <w:tcW w:w="273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Bắt buộc</w:t>
            </w:r>
          </w:p>
        </w:tc>
      </w:tr>
      <w:tr w:rsidR="005332E4" w:rsidRPr="005332E4">
        <w:trPr>
          <w:cantSplit/>
          <w:jc w:val="center"/>
        </w:trPr>
        <w:tc>
          <w:tcPr>
            <w:tcW w:w="100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P0</w:t>
            </w:r>
          </w:p>
        </w:tc>
        <w:tc>
          <w:tcPr>
            <w:tcW w:w="633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Question Bank + import + publish</w:t>
            </w:r>
          </w:p>
        </w:tc>
        <w:tc>
          <w:tcPr>
            <w:tcW w:w="273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Bắt buộc</w:t>
            </w:r>
          </w:p>
        </w:tc>
      </w:tr>
      <w:tr w:rsidR="005332E4" w:rsidRPr="005332E4">
        <w:trPr>
          <w:cantSplit/>
          <w:jc w:val="center"/>
        </w:trPr>
        <w:tc>
          <w:tcPr>
            <w:tcW w:w="100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P0</w:t>
            </w:r>
          </w:p>
        </w:tc>
        <w:tc>
          <w:tcPr>
            <w:tcW w:w="633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Diagnostic 15 items</w:t>
            </w:r>
          </w:p>
        </w:tc>
        <w:tc>
          <w:tcPr>
            <w:tcW w:w="273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Bắt buộc</w:t>
            </w:r>
          </w:p>
        </w:tc>
      </w:tr>
      <w:tr w:rsidR="005332E4" w:rsidRPr="005332E4">
        <w:trPr>
          <w:cantSplit/>
          <w:jc w:val="center"/>
        </w:trPr>
        <w:tc>
          <w:tcPr>
            <w:tcW w:w="100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P0</w:t>
            </w:r>
          </w:p>
        </w:tc>
        <w:tc>
          <w:tcPr>
            <w:tcW w:w="633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Automatic grading</w:t>
            </w:r>
          </w:p>
        </w:tc>
        <w:tc>
          <w:tcPr>
            <w:tcW w:w="273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Bắt buộc</w:t>
            </w:r>
          </w:p>
        </w:tc>
      </w:tr>
      <w:tr w:rsidR="005332E4" w:rsidRPr="005332E4">
        <w:trPr>
          <w:cantSplit/>
          <w:jc w:val="center"/>
        </w:trPr>
        <w:tc>
          <w:tcPr>
            <w:tcW w:w="100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P0</w:t>
            </w:r>
          </w:p>
        </w:tc>
        <w:tc>
          <w:tcPr>
            <w:tcW w:w="633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Mastery profile</w:t>
            </w:r>
          </w:p>
        </w:tc>
        <w:tc>
          <w:tcPr>
            <w:tcW w:w="273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Bắt buộc</w:t>
            </w:r>
          </w:p>
        </w:tc>
      </w:tr>
      <w:tr w:rsidR="005332E4" w:rsidRPr="005332E4">
        <w:trPr>
          <w:cantSplit/>
          <w:jc w:val="center"/>
        </w:trPr>
        <w:tc>
          <w:tcPr>
            <w:tcW w:w="100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P0</w:t>
            </w:r>
          </w:p>
        </w:tc>
        <w:tc>
          <w:tcPr>
            <w:tcW w:w="633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Recommendation engine v1</w:t>
            </w:r>
          </w:p>
        </w:tc>
        <w:tc>
          <w:tcPr>
            <w:tcW w:w="273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Bắt buộc</w:t>
            </w:r>
          </w:p>
        </w:tc>
      </w:tr>
      <w:tr w:rsidR="005332E4" w:rsidRPr="005332E4">
        <w:trPr>
          <w:cantSplit/>
          <w:jc w:val="center"/>
        </w:trPr>
        <w:tc>
          <w:tcPr>
            <w:tcW w:w="100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P0</w:t>
            </w:r>
          </w:p>
        </w:tc>
        <w:tc>
          <w:tcPr>
            <w:tcW w:w="633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Goal &amp; time budget</w:t>
            </w:r>
          </w:p>
        </w:tc>
        <w:tc>
          <w:tcPr>
            <w:tcW w:w="273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Bắt buộc</w:t>
            </w:r>
          </w:p>
        </w:tc>
      </w:tr>
      <w:tr w:rsidR="005332E4" w:rsidRPr="005332E4">
        <w:trPr>
          <w:cantSplit/>
          <w:jc w:val="center"/>
        </w:trPr>
        <w:tc>
          <w:tcPr>
            <w:tcW w:w="100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P0</w:t>
            </w:r>
          </w:p>
        </w:tc>
        <w:tc>
          <w:tcPr>
            <w:tcW w:w="633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Study plan/day schedule</w:t>
            </w:r>
          </w:p>
        </w:tc>
        <w:tc>
          <w:tcPr>
            <w:tcW w:w="273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Bắt buộc</w:t>
            </w:r>
          </w:p>
        </w:tc>
      </w:tr>
      <w:tr w:rsidR="005332E4" w:rsidRPr="005332E4">
        <w:trPr>
          <w:cantSplit/>
          <w:jc w:val="center"/>
        </w:trPr>
        <w:tc>
          <w:tcPr>
            <w:tcW w:w="100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P0</w:t>
            </w:r>
          </w:p>
        </w:tc>
        <w:tc>
          <w:tcPr>
            <w:tcW w:w="633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Practice player</w:t>
            </w:r>
          </w:p>
        </w:tc>
        <w:tc>
          <w:tcPr>
            <w:tcW w:w="273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Bắt buộc</w:t>
            </w:r>
          </w:p>
        </w:tc>
      </w:tr>
      <w:tr w:rsidR="005332E4" w:rsidRPr="005332E4">
        <w:trPr>
          <w:cantSplit/>
          <w:jc w:val="center"/>
        </w:trPr>
        <w:tc>
          <w:tcPr>
            <w:tcW w:w="100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P0</w:t>
            </w:r>
          </w:p>
        </w:tc>
        <w:tc>
          <w:tcPr>
            <w:tcW w:w="633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14-day progress assessment</w:t>
            </w:r>
          </w:p>
        </w:tc>
        <w:tc>
          <w:tcPr>
            <w:tcW w:w="273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Bắt buộc</w:t>
            </w:r>
          </w:p>
        </w:tc>
      </w:tr>
      <w:tr w:rsidR="005332E4" w:rsidRPr="005332E4">
        <w:trPr>
          <w:cantSplit/>
          <w:jc w:val="center"/>
        </w:trPr>
        <w:tc>
          <w:tcPr>
            <w:tcW w:w="100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P0</w:t>
            </w:r>
          </w:p>
        </w:tc>
        <w:tc>
          <w:tcPr>
            <w:tcW w:w="633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Teacher report &amp; notes</w:t>
            </w:r>
          </w:p>
        </w:tc>
        <w:tc>
          <w:tcPr>
            <w:tcW w:w="273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Bắt buộc</w:t>
            </w:r>
          </w:p>
        </w:tc>
      </w:tr>
      <w:tr w:rsidR="005332E4" w:rsidRPr="005332E4">
        <w:trPr>
          <w:cantSplit/>
          <w:jc w:val="center"/>
        </w:trPr>
        <w:tc>
          <w:tcPr>
            <w:tcW w:w="100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P1</w:t>
            </w:r>
          </w:p>
        </w:tc>
        <w:tc>
          <w:tcPr>
            <w:tcW w:w="633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Notifications</w:t>
            </w:r>
          </w:p>
        </w:tc>
        <w:tc>
          <w:tcPr>
            <w:tcW w:w="273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Nên có</w:t>
            </w:r>
          </w:p>
        </w:tc>
      </w:tr>
      <w:tr w:rsidR="005332E4" w:rsidRPr="005332E4">
        <w:trPr>
          <w:cantSplit/>
          <w:jc w:val="center"/>
        </w:trPr>
        <w:tc>
          <w:tcPr>
            <w:tcW w:w="100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P1</w:t>
            </w:r>
          </w:p>
        </w:tc>
        <w:tc>
          <w:tcPr>
            <w:tcW w:w="633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Parent dashboard</w:t>
            </w:r>
          </w:p>
        </w:tc>
        <w:tc>
          <w:tcPr>
            <w:tcW w:w="273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Nên có</w:t>
            </w:r>
          </w:p>
        </w:tc>
      </w:tr>
      <w:tr w:rsidR="005332E4" w:rsidRPr="005332E4">
        <w:trPr>
          <w:cantSplit/>
          <w:jc w:val="center"/>
        </w:trPr>
        <w:tc>
          <w:tcPr>
            <w:tcW w:w="100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P1</w:t>
            </w:r>
          </w:p>
        </w:tc>
        <w:tc>
          <w:tcPr>
            <w:tcW w:w="633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Booking/calendar automation</w:t>
            </w:r>
          </w:p>
        </w:tc>
        <w:tc>
          <w:tcPr>
            <w:tcW w:w="273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Nên có</w:t>
            </w:r>
          </w:p>
        </w:tc>
      </w:tr>
      <w:tr w:rsidR="005332E4" w:rsidRPr="005332E4">
        <w:trPr>
          <w:cantSplit/>
          <w:jc w:val="center"/>
        </w:trPr>
        <w:tc>
          <w:tcPr>
            <w:tcW w:w="100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P1</w:t>
            </w:r>
          </w:p>
        </w:tc>
        <w:tc>
          <w:tcPr>
            <w:tcW w:w="633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Advanced analytics</w:t>
            </w:r>
          </w:p>
        </w:tc>
        <w:tc>
          <w:tcPr>
            <w:tcW w:w="273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Nên có</w:t>
            </w:r>
          </w:p>
        </w:tc>
      </w:tr>
      <w:tr w:rsidR="005332E4" w:rsidRPr="005332E4">
        <w:trPr>
          <w:cantSplit/>
          <w:jc w:val="center"/>
        </w:trPr>
        <w:tc>
          <w:tcPr>
            <w:tcW w:w="100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P2</w:t>
            </w:r>
          </w:p>
        </w:tc>
        <w:tc>
          <w:tcPr>
            <w:tcW w:w="633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AI conversational tutor</w:t>
            </w:r>
          </w:p>
        </w:tc>
        <w:tc>
          <w:tcPr>
            <w:tcW w:w="273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Sau MVP</w:t>
            </w:r>
          </w:p>
        </w:tc>
      </w:tr>
      <w:tr w:rsidR="005332E4" w:rsidRPr="005332E4">
        <w:trPr>
          <w:cantSplit/>
          <w:jc w:val="center"/>
        </w:trPr>
        <w:tc>
          <w:tcPr>
            <w:tcW w:w="100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P2</w:t>
            </w:r>
          </w:p>
        </w:tc>
        <w:tc>
          <w:tcPr>
            <w:tcW w:w="633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Machine-learning knowledge tracing</w:t>
            </w:r>
          </w:p>
        </w:tc>
        <w:tc>
          <w:tcPr>
            <w:tcW w:w="273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Sau đủ dữ liệu</w:t>
            </w:r>
          </w:p>
        </w:tc>
      </w:tr>
      <w:tr w:rsidR="005332E4" w:rsidRPr="005332E4">
        <w:trPr>
          <w:cantSplit/>
          <w:jc w:val="center"/>
        </w:trPr>
        <w:tc>
          <w:tcPr>
            <w:tcW w:w="100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P2</w:t>
            </w:r>
          </w:p>
        </w:tc>
        <w:tc>
          <w:tcPr>
            <w:tcW w:w="633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Semi-auto item generation</w:t>
            </w:r>
          </w:p>
        </w:tc>
        <w:tc>
          <w:tcPr>
            <w:tcW w:w="273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Sau quy trình kiểm duyệt</w:t>
            </w:r>
          </w:p>
        </w:tc>
      </w:tr>
    </w:tbl>
    <w:p w:rsidR="001573EE" w:rsidRPr="005332E4" w:rsidRDefault="001573EE">
      <w:pPr>
        <w:spacing w:after="40" w:line="259" w:lineRule="auto"/>
        <w:rPr>
          <w:rFonts w:ascii="Times New Roman" w:hAnsi="Times New Roman" w:cs="Times New Roman"/>
        </w:rPr>
      </w:pPr>
    </w:p>
    <w:p w:rsidR="001573EE" w:rsidRPr="005332E4" w:rsidRDefault="005332E4">
      <w:pPr>
        <w:pStyle w:val="Heading1"/>
        <w:spacing w:before="160" w:after="80"/>
        <w:rPr>
          <w:rFonts w:ascii="Times New Roman" w:hAnsi="Times New Roman" w:cs="Times New Roman"/>
          <w:color w:val="auto"/>
        </w:rPr>
      </w:pPr>
      <w:r w:rsidRPr="005332E4">
        <w:rPr>
          <w:rFonts w:ascii="Times New Roman" w:eastAsia="Noto Sans" w:hAnsi="Times New Roman" w:cs="Times New Roman"/>
          <w:color w:val="auto"/>
          <w:sz w:val="21"/>
        </w:rPr>
        <w:lastRenderedPageBreak/>
        <w:t>31. Đề xuất sự kiện tracking (analytics events)</w:t>
      </w:r>
    </w:p>
    <w:tbl>
      <w:tblPr>
        <w:tblStyle w:val="TableGrid"/>
        <w:tblW w:w="0" w:type="auto"/>
        <w:jc w:val="center"/>
        <w:tblLook w:val="04A0" w:firstRow="1" w:lastRow="0" w:firstColumn="1" w:lastColumn="0" w:noHBand="0" w:noVBand="1"/>
      </w:tblPr>
      <w:tblGrid>
        <w:gridCol w:w="3002"/>
        <w:gridCol w:w="6924"/>
      </w:tblGrid>
      <w:tr w:rsidR="005332E4" w:rsidRPr="005332E4">
        <w:trPr>
          <w:cantSplit/>
          <w:tblHeader/>
          <w:jc w:val="center"/>
        </w:trPr>
        <w:tc>
          <w:tcPr>
            <w:tcW w:w="3024" w:type="dxa"/>
            <w:shd w:val="clear" w:color="auto" w:fill="D9EAF7"/>
            <w:tcMar>
              <w:top w:w="80" w:type="dxa"/>
              <w:left w:w="100" w:type="dxa"/>
              <w:bottom w:w="80" w:type="dxa"/>
              <w:right w:w="100" w:type="dxa"/>
            </w:tcMar>
            <w:vAlign w:val="center"/>
          </w:tcPr>
          <w:p w:rsidR="001573EE" w:rsidRPr="005332E4" w:rsidRDefault="005332E4">
            <w:pPr>
              <w:jc w:val="center"/>
              <w:rPr>
                <w:rFonts w:ascii="Times New Roman" w:hAnsi="Times New Roman" w:cs="Times New Roman"/>
              </w:rPr>
            </w:pPr>
            <w:r w:rsidRPr="005332E4">
              <w:rPr>
                <w:rFonts w:ascii="Times New Roman" w:eastAsia="Noto Sans" w:hAnsi="Times New Roman" w:cs="Times New Roman"/>
                <w:b/>
                <w:sz w:val="17"/>
              </w:rPr>
              <w:t>Event</w:t>
            </w:r>
          </w:p>
        </w:tc>
        <w:tc>
          <w:tcPr>
            <w:tcW w:w="7056" w:type="dxa"/>
            <w:shd w:val="clear" w:color="auto" w:fill="D9EAF7"/>
            <w:tcMar>
              <w:top w:w="80" w:type="dxa"/>
              <w:left w:w="100" w:type="dxa"/>
              <w:bottom w:w="80" w:type="dxa"/>
              <w:right w:w="100" w:type="dxa"/>
            </w:tcMar>
            <w:vAlign w:val="center"/>
          </w:tcPr>
          <w:p w:rsidR="001573EE" w:rsidRPr="005332E4" w:rsidRDefault="005332E4">
            <w:pPr>
              <w:jc w:val="center"/>
              <w:rPr>
                <w:rFonts w:ascii="Times New Roman" w:hAnsi="Times New Roman" w:cs="Times New Roman"/>
              </w:rPr>
            </w:pPr>
            <w:r w:rsidRPr="005332E4">
              <w:rPr>
                <w:rFonts w:ascii="Times New Roman" w:eastAsia="Noto Sans" w:hAnsi="Times New Roman" w:cs="Times New Roman"/>
                <w:b/>
                <w:sz w:val="17"/>
              </w:rPr>
              <w:t>Thuộc tính chính</w:t>
            </w:r>
          </w:p>
        </w:tc>
      </w:tr>
      <w:tr w:rsidR="005332E4" w:rsidRPr="005332E4">
        <w:trPr>
          <w:cantSplit/>
          <w:jc w:val="center"/>
        </w:trPr>
        <w:tc>
          <w:tcPr>
            <w:tcW w:w="302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view_program</w:t>
            </w:r>
          </w:p>
        </w:tc>
        <w:tc>
          <w:tcPr>
            <w:tcW w:w="705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program_id</w:t>
            </w:r>
          </w:p>
        </w:tc>
      </w:tr>
      <w:tr w:rsidR="005332E4" w:rsidRPr="005332E4">
        <w:trPr>
          <w:cantSplit/>
          <w:jc w:val="center"/>
        </w:trPr>
        <w:tc>
          <w:tcPr>
            <w:tcW w:w="302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start_checkout</w:t>
            </w:r>
          </w:p>
        </w:tc>
        <w:tc>
          <w:tcPr>
            <w:tcW w:w="705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course_id, price</w:t>
            </w:r>
          </w:p>
        </w:tc>
      </w:tr>
      <w:tr w:rsidR="005332E4" w:rsidRPr="005332E4">
        <w:trPr>
          <w:cantSplit/>
          <w:jc w:val="center"/>
        </w:trPr>
        <w:tc>
          <w:tcPr>
            <w:tcW w:w="302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purchase_success</w:t>
            </w:r>
          </w:p>
        </w:tc>
        <w:tc>
          <w:tcPr>
            <w:tcW w:w="705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order_id, course_id</w:t>
            </w:r>
          </w:p>
        </w:tc>
      </w:tr>
      <w:tr w:rsidR="005332E4" w:rsidRPr="005332E4">
        <w:trPr>
          <w:cantSplit/>
          <w:jc w:val="center"/>
        </w:trPr>
        <w:tc>
          <w:tcPr>
            <w:tcW w:w="302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diagnostic_started</w:t>
            </w:r>
          </w:p>
        </w:tc>
        <w:tc>
          <w:tcPr>
            <w:tcW w:w="705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course_id, self_level</w:t>
            </w:r>
          </w:p>
        </w:tc>
      </w:tr>
      <w:tr w:rsidR="005332E4" w:rsidRPr="005332E4">
        <w:trPr>
          <w:cantSplit/>
          <w:jc w:val="center"/>
        </w:trPr>
        <w:tc>
          <w:tcPr>
            <w:tcW w:w="302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item_answered</w:t>
            </w:r>
          </w:p>
        </w:tc>
        <w:tc>
          <w:tcPr>
            <w:tcW w:w="705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item_id, skill_id, correct, time_ms, hint_used</w:t>
            </w:r>
          </w:p>
        </w:tc>
      </w:tr>
      <w:tr w:rsidR="005332E4" w:rsidRPr="005332E4">
        <w:trPr>
          <w:cantSplit/>
          <w:jc w:val="center"/>
        </w:trPr>
        <w:tc>
          <w:tcPr>
            <w:tcW w:w="302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diagnostic_completed</w:t>
            </w:r>
          </w:p>
        </w:tc>
        <w:tc>
          <w:tcPr>
            <w:tcW w:w="705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score, estimated_level</w:t>
            </w:r>
          </w:p>
        </w:tc>
      </w:tr>
      <w:tr w:rsidR="005332E4" w:rsidRPr="005332E4">
        <w:trPr>
          <w:cantSplit/>
          <w:jc w:val="center"/>
        </w:trPr>
        <w:tc>
          <w:tcPr>
            <w:tcW w:w="302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goal_created</w:t>
            </w:r>
          </w:p>
        </w:tc>
        <w:tc>
          <w:tcPr>
            <w:tcW w:w="705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target_level, deadline, minutes_per_day</w:t>
            </w:r>
          </w:p>
        </w:tc>
      </w:tr>
      <w:tr w:rsidR="005332E4" w:rsidRPr="005332E4">
        <w:trPr>
          <w:cantSplit/>
          <w:jc w:val="center"/>
        </w:trPr>
        <w:tc>
          <w:tcPr>
            <w:tcW w:w="302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study_day_started</w:t>
            </w:r>
          </w:p>
        </w:tc>
        <w:tc>
          <w:tcPr>
            <w:tcW w:w="705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plan_day_id</w:t>
            </w:r>
          </w:p>
        </w:tc>
      </w:tr>
      <w:tr w:rsidR="005332E4" w:rsidRPr="005332E4">
        <w:trPr>
          <w:cantSplit/>
          <w:jc w:val="center"/>
        </w:trPr>
        <w:tc>
          <w:tcPr>
            <w:tcW w:w="302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study_day_completed</w:t>
            </w:r>
          </w:p>
        </w:tc>
        <w:tc>
          <w:tcPr>
            <w:tcW w:w="705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completion_rate, minutes</w:t>
            </w:r>
          </w:p>
        </w:tc>
      </w:tr>
      <w:tr w:rsidR="005332E4" w:rsidRPr="005332E4">
        <w:trPr>
          <w:cantSplit/>
          <w:jc w:val="center"/>
        </w:trPr>
        <w:tc>
          <w:tcPr>
            <w:tcW w:w="302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solution_viewed</w:t>
            </w:r>
          </w:p>
        </w:tc>
        <w:tc>
          <w:tcPr>
            <w:tcW w:w="705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item_id, before_answer?</w:t>
            </w:r>
          </w:p>
        </w:tc>
      </w:tr>
      <w:tr w:rsidR="005332E4" w:rsidRPr="005332E4">
        <w:trPr>
          <w:cantSplit/>
          <w:jc w:val="center"/>
        </w:trPr>
        <w:tc>
          <w:tcPr>
            <w:tcW w:w="302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assessment_completed</w:t>
            </w:r>
          </w:p>
        </w:tc>
        <w:tc>
          <w:tcPr>
            <w:tcW w:w="705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type, score, mastery_delta</w:t>
            </w:r>
          </w:p>
        </w:tc>
      </w:tr>
      <w:tr w:rsidR="005332E4" w:rsidRPr="005332E4">
        <w:trPr>
          <w:cantSplit/>
          <w:jc w:val="center"/>
        </w:trPr>
        <w:tc>
          <w:tcPr>
            <w:tcW w:w="302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teacher_session_booked</w:t>
            </w:r>
          </w:p>
        </w:tc>
        <w:tc>
          <w:tcPr>
            <w:tcW w:w="705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teacher_id, scheduled_at</w:t>
            </w:r>
          </w:p>
        </w:tc>
      </w:tr>
      <w:tr w:rsidR="005332E4" w:rsidRPr="005332E4">
        <w:trPr>
          <w:cantSplit/>
          <w:jc w:val="center"/>
        </w:trPr>
        <w:tc>
          <w:tcPr>
            <w:tcW w:w="302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teacher_session_completed</w:t>
            </w:r>
          </w:p>
        </w:tc>
        <w:tc>
          <w:tcPr>
            <w:tcW w:w="705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action_code</w:t>
            </w:r>
          </w:p>
        </w:tc>
      </w:tr>
      <w:tr w:rsidR="005332E4" w:rsidRPr="005332E4">
        <w:trPr>
          <w:cantSplit/>
          <w:jc w:val="center"/>
        </w:trPr>
        <w:tc>
          <w:tcPr>
            <w:tcW w:w="3024"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recommendation_changed</w:t>
            </w:r>
          </w:p>
        </w:tc>
        <w:tc>
          <w:tcPr>
            <w:tcW w:w="7056"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reason, old_priority, new_priority</w:t>
            </w:r>
          </w:p>
        </w:tc>
      </w:tr>
    </w:tbl>
    <w:p w:rsidR="001573EE" w:rsidRPr="005332E4" w:rsidRDefault="001573EE">
      <w:pPr>
        <w:spacing w:after="40" w:line="259" w:lineRule="auto"/>
        <w:rPr>
          <w:rFonts w:ascii="Times New Roman" w:hAnsi="Times New Roman" w:cs="Times New Roman"/>
        </w:rPr>
      </w:pPr>
    </w:p>
    <w:p w:rsidR="001573EE" w:rsidRPr="005332E4" w:rsidRDefault="005332E4">
      <w:pPr>
        <w:pStyle w:val="Heading1"/>
        <w:spacing w:before="160" w:after="80"/>
        <w:rPr>
          <w:rFonts w:ascii="Times New Roman" w:hAnsi="Times New Roman" w:cs="Times New Roman"/>
          <w:color w:val="auto"/>
        </w:rPr>
      </w:pPr>
      <w:r w:rsidRPr="005332E4">
        <w:rPr>
          <w:rFonts w:ascii="Times New Roman" w:eastAsia="Noto Sans" w:hAnsi="Times New Roman" w:cs="Times New Roman"/>
          <w:color w:val="auto"/>
          <w:sz w:val="21"/>
        </w:rPr>
        <w:t>32. Rủi ro dự án và cách giảm rủi ro</w:t>
      </w:r>
    </w:p>
    <w:tbl>
      <w:tblPr>
        <w:tblStyle w:val="TableGrid"/>
        <w:tblW w:w="0" w:type="auto"/>
        <w:jc w:val="center"/>
        <w:tblLook w:val="04A0" w:firstRow="1" w:lastRow="0" w:firstColumn="1" w:lastColumn="0" w:noHBand="0" w:noVBand="1"/>
      </w:tblPr>
      <w:tblGrid>
        <w:gridCol w:w="2204"/>
        <w:gridCol w:w="3113"/>
        <w:gridCol w:w="4609"/>
      </w:tblGrid>
      <w:tr w:rsidR="005332E4" w:rsidRPr="005332E4">
        <w:trPr>
          <w:cantSplit/>
          <w:tblHeader/>
          <w:jc w:val="center"/>
        </w:trPr>
        <w:tc>
          <w:tcPr>
            <w:tcW w:w="2232" w:type="dxa"/>
            <w:shd w:val="clear" w:color="auto" w:fill="D9EAF7"/>
            <w:tcMar>
              <w:top w:w="80" w:type="dxa"/>
              <w:left w:w="100" w:type="dxa"/>
              <w:bottom w:w="80" w:type="dxa"/>
              <w:right w:w="100" w:type="dxa"/>
            </w:tcMar>
            <w:vAlign w:val="center"/>
          </w:tcPr>
          <w:p w:rsidR="001573EE" w:rsidRPr="005332E4" w:rsidRDefault="005332E4">
            <w:pPr>
              <w:jc w:val="center"/>
              <w:rPr>
                <w:rFonts w:ascii="Times New Roman" w:hAnsi="Times New Roman" w:cs="Times New Roman"/>
              </w:rPr>
            </w:pPr>
            <w:r w:rsidRPr="005332E4">
              <w:rPr>
                <w:rFonts w:ascii="Times New Roman" w:eastAsia="Noto Sans" w:hAnsi="Times New Roman" w:cs="Times New Roman"/>
                <w:b/>
                <w:sz w:val="17"/>
              </w:rPr>
              <w:t>Rủi ro</w:t>
            </w:r>
          </w:p>
        </w:tc>
        <w:tc>
          <w:tcPr>
            <w:tcW w:w="3168" w:type="dxa"/>
            <w:shd w:val="clear" w:color="auto" w:fill="D9EAF7"/>
            <w:tcMar>
              <w:top w:w="80" w:type="dxa"/>
              <w:left w:w="100" w:type="dxa"/>
              <w:bottom w:w="80" w:type="dxa"/>
              <w:right w:w="100" w:type="dxa"/>
            </w:tcMar>
            <w:vAlign w:val="center"/>
          </w:tcPr>
          <w:p w:rsidR="001573EE" w:rsidRPr="005332E4" w:rsidRDefault="005332E4">
            <w:pPr>
              <w:jc w:val="center"/>
              <w:rPr>
                <w:rFonts w:ascii="Times New Roman" w:hAnsi="Times New Roman" w:cs="Times New Roman"/>
              </w:rPr>
            </w:pPr>
            <w:r w:rsidRPr="005332E4">
              <w:rPr>
                <w:rFonts w:ascii="Times New Roman" w:eastAsia="Noto Sans" w:hAnsi="Times New Roman" w:cs="Times New Roman"/>
                <w:b/>
                <w:sz w:val="17"/>
              </w:rPr>
              <w:t>Hậu quả</w:t>
            </w:r>
          </w:p>
        </w:tc>
        <w:tc>
          <w:tcPr>
            <w:tcW w:w="4680" w:type="dxa"/>
            <w:shd w:val="clear" w:color="auto" w:fill="D9EAF7"/>
            <w:tcMar>
              <w:top w:w="80" w:type="dxa"/>
              <w:left w:w="100" w:type="dxa"/>
              <w:bottom w:w="80" w:type="dxa"/>
              <w:right w:w="100" w:type="dxa"/>
            </w:tcMar>
            <w:vAlign w:val="center"/>
          </w:tcPr>
          <w:p w:rsidR="001573EE" w:rsidRPr="005332E4" w:rsidRDefault="005332E4">
            <w:pPr>
              <w:jc w:val="center"/>
              <w:rPr>
                <w:rFonts w:ascii="Times New Roman" w:hAnsi="Times New Roman" w:cs="Times New Roman"/>
              </w:rPr>
            </w:pPr>
            <w:r w:rsidRPr="005332E4">
              <w:rPr>
                <w:rFonts w:ascii="Times New Roman" w:eastAsia="Noto Sans" w:hAnsi="Times New Roman" w:cs="Times New Roman"/>
                <w:b/>
                <w:sz w:val="17"/>
              </w:rPr>
              <w:t>Giảm thiểu</w:t>
            </w:r>
          </w:p>
        </w:tc>
      </w:tr>
      <w:tr w:rsidR="005332E4" w:rsidRPr="005332E4">
        <w:trPr>
          <w:cantSplit/>
          <w:jc w:val="center"/>
        </w:trPr>
        <w:tc>
          <w:tcPr>
            <w:tcW w:w="223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Kho câu thiếu metadata</w:t>
            </w:r>
          </w:p>
        </w:tc>
        <w:tc>
          <w:tcPr>
            <w:tcW w:w="316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AI không thể cá nhân hóa thật.</w:t>
            </w:r>
          </w:p>
        </w:tc>
        <w:tc>
          <w:tcPr>
            <w:tcW w:w="468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Bắt buộc taxonomy chapter/skill/difficulty trước khi import lớn.</w:t>
            </w:r>
          </w:p>
        </w:tc>
      </w:tr>
      <w:tr w:rsidR="005332E4" w:rsidRPr="005332E4">
        <w:trPr>
          <w:cantSplit/>
          <w:jc w:val="center"/>
        </w:trPr>
        <w:tc>
          <w:tcPr>
            <w:tcW w:w="223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15 câu bị hiểu là chẩn đoán tuyệt đối</w:t>
            </w:r>
          </w:p>
        </w:tc>
        <w:tc>
          <w:tcPr>
            <w:tcW w:w="316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Phân loại sai học sinh.</w:t>
            </w:r>
          </w:p>
        </w:tc>
        <w:tc>
          <w:tcPr>
            <w:tcW w:w="468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Dùng baseline nhanh + continuous mastery + assessment 14 ngày.</w:t>
            </w:r>
          </w:p>
        </w:tc>
      </w:tr>
      <w:tr w:rsidR="005332E4" w:rsidRPr="005332E4">
        <w:trPr>
          <w:cantSplit/>
          <w:jc w:val="center"/>
        </w:trPr>
        <w:tc>
          <w:tcPr>
            <w:tcW w:w="223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AI hallucination</w:t>
            </w:r>
          </w:p>
        </w:tc>
        <w:tc>
          <w:tcPr>
            <w:tcW w:w="316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Giải sai/nhận xét sai.</w:t>
            </w:r>
          </w:p>
        </w:tc>
        <w:tc>
          <w:tcPr>
            <w:tcW w:w="468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Grounding vào solution publish, validation, log, teacher review.</w:t>
            </w:r>
          </w:p>
        </w:tc>
      </w:tr>
      <w:tr w:rsidR="005332E4" w:rsidRPr="005332E4">
        <w:trPr>
          <w:cantSplit/>
          <w:jc w:val="center"/>
        </w:trPr>
        <w:tc>
          <w:tcPr>
            <w:tcW w:w="223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Nội dung không đủ ở một skill</w:t>
            </w:r>
          </w:p>
        </w:tc>
        <w:tc>
          <w:tcPr>
            <w:tcW w:w="316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Engine lặp câu hoặc không có đường học.</w:t>
            </w:r>
          </w:p>
        </w:tc>
        <w:tc>
          <w:tcPr>
            <w:tcW w:w="468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Dashboard coverage và rule fallback.</w:t>
            </w:r>
          </w:p>
        </w:tc>
      </w:tr>
      <w:tr w:rsidR="005332E4" w:rsidRPr="005332E4">
        <w:trPr>
          <w:cantSplit/>
          <w:jc w:val="center"/>
        </w:trPr>
        <w:tc>
          <w:tcPr>
            <w:tcW w:w="223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Lộ trình quá nặng</w:t>
            </w:r>
          </w:p>
        </w:tc>
        <w:tc>
          <w:tcPr>
            <w:tcW w:w="316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Học sinh bỏ cuộc.</w:t>
            </w:r>
          </w:p>
        </w:tc>
        <w:tc>
          <w:tcPr>
            <w:tcW w:w="468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Time budget, completion feedback, auto-reschedule.</w:t>
            </w:r>
          </w:p>
        </w:tc>
      </w:tr>
      <w:tr w:rsidR="005332E4" w:rsidRPr="005332E4">
        <w:trPr>
          <w:cantSplit/>
          <w:jc w:val="center"/>
        </w:trPr>
        <w:tc>
          <w:tcPr>
            <w:tcW w:w="223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Giáo viên quá tải</w:t>
            </w:r>
          </w:p>
        </w:tc>
        <w:tc>
          <w:tcPr>
            <w:tcW w:w="316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Không đủ 20 phút/2 tuần cho quy mô lớn.</w:t>
            </w:r>
          </w:p>
        </w:tc>
        <w:tc>
          <w:tcPr>
            <w:tcW w:w="468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Capacity planning, pool teacher, auto assignment, ưu tiên case cần can thiệp.</w:t>
            </w:r>
          </w:p>
        </w:tc>
      </w:tr>
      <w:tr w:rsidR="005332E4" w:rsidRPr="005332E4">
        <w:trPr>
          <w:cantSplit/>
          <w:jc w:val="center"/>
        </w:trPr>
        <w:tc>
          <w:tcPr>
            <w:tcW w:w="223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Mùa cao điểm quá tải</w:t>
            </w:r>
          </w:p>
        </w:tc>
        <w:tc>
          <w:tcPr>
            <w:tcW w:w="316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Website chậm đúng lúc thi.</w:t>
            </w:r>
          </w:p>
        </w:tc>
        <w:tc>
          <w:tcPr>
            <w:tcW w:w="468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Load test, cache, queue AI jobs, autoscaling.</w:t>
            </w:r>
          </w:p>
        </w:tc>
      </w:tr>
      <w:tr w:rsidR="005332E4" w:rsidRPr="005332E4">
        <w:trPr>
          <w:cantSplit/>
          <w:jc w:val="center"/>
        </w:trPr>
        <w:tc>
          <w:tcPr>
            <w:tcW w:w="2232"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Vận hành content tốn công</w:t>
            </w:r>
          </w:p>
        </w:tc>
        <w:tc>
          <w:tcPr>
            <w:tcW w:w="3168"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Nút thắt không nằm ở code mà ở nhập/duyệt câu.</w:t>
            </w:r>
          </w:p>
        </w:tc>
        <w:tc>
          <w:tcPr>
            <w:tcW w:w="4680" w:type="dxa"/>
            <w:tcMar>
              <w:top w:w="80" w:type="dxa"/>
              <w:left w:w="100" w:type="dxa"/>
              <w:bottom w:w="80" w:type="dxa"/>
              <w:right w:w="100" w:type="dxa"/>
            </w:tcMar>
          </w:tcPr>
          <w:p w:rsidR="001573EE" w:rsidRPr="005332E4" w:rsidRDefault="005332E4">
            <w:pPr>
              <w:rPr>
                <w:rFonts w:ascii="Times New Roman" w:hAnsi="Times New Roman" w:cs="Times New Roman"/>
              </w:rPr>
            </w:pPr>
            <w:r w:rsidRPr="005332E4">
              <w:rPr>
                <w:rFonts w:ascii="Times New Roman" w:eastAsia="Noto Sans" w:hAnsi="Times New Roman" w:cs="Times New Roman"/>
                <w:sz w:val="17"/>
              </w:rPr>
              <w:t>Làm CMS/import/versioning từ MVP.</w:t>
            </w:r>
          </w:p>
        </w:tc>
      </w:tr>
    </w:tbl>
    <w:p w:rsidR="001573EE" w:rsidRPr="005332E4" w:rsidRDefault="001573EE">
      <w:pPr>
        <w:spacing w:after="40" w:line="259" w:lineRule="auto"/>
        <w:rPr>
          <w:rFonts w:ascii="Times New Roman" w:hAnsi="Times New Roman" w:cs="Times New Roman"/>
        </w:rPr>
      </w:pPr>
    </w:p>
    <w:p w:rsidR="001573EE" w:rsidRPr="005332E4" w:rsidRDefault="005332E4">
      <w:pPr>
        <w:pStyle w:val="Heading1"/>
        <w:spacing w:before="160" w:after="80"/>
        <w:rPr>
          <w:rFonts w:ascii="Times New Roman" w:hAnsi="Times New Roman" w:cs="Times New Roman"/>
          <w:color w:val="auto"/>
        </w:rPr>
      </w:pPr>
      <w:r w:rsidRPr="005332E4">
        <w:rPr>
          <w:rFonts w:ascii="Times New Roman" w:eastAsia="Noto Sans" w:hAnsi="Times New Roman" w:cs="Times New Roman"/>
          <w:color w:val="auto"/>
          <w:sz w:val="21"/>
        </w:rPr>
        <w:t>33. Đề xuất nguyên tắc UX/UI</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Mobile-first vì học sinh/phụ huynh có thể dùng điện thoại/tablet nhiều.</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Mỗi màn hình chỉ có một hành động chính; không biến website thành thư viện menu phức tạp.</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Luôn hiển thị tiến độ theo mục tiêu: “Bạn đang ở đâu – còn bao xa – hôm nay cần làm gì”.</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Giải thích ngắn “Vì sao hệ thống giao bài này” để học sinh tin vào cá nhân hóa.</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Không lạm dụng bảng xếp hạng; tập trung vào tiến bộ cá nhân.</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Biểu đồ cho học sinh đơn giản; báo cáo chuyên sâu dành cho giáo viên/admin.</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Phản hồi đúng/sai nhanh, nhưng lời giải chi tiết chỉ mở theo logic học để hạn chế học thuộc đáp án.</w:t>
      </w:r>
    </w:p>
    <w:p w:rsidR="001573EE" w:rsidRPr="005332E4" w:rsidRDefault="005332E4">
      <w:pPr>
        <w:pStyle w:val="Heading1"/>
        <w:spacing w:before="160" w:after="80"/>
        <w:rPr>
          <w:rFonts w:ascii="Times New Roman" w:hAnsi="Times New Roman" w:cs="Times New Roman"/>
          <w:color w:val="auto"/>
        </w:rPr>
      </w:pPr>
      <w:r w:rsidRPr="005332E4">
        <w:rPr>
          <w:rFonts w:ascii="Times New Roman" w:eastAsia="Noto Sans" w:hAnsi="Times New Roman" w:cs="Times New Roman"/>
          <w:color w:val="auto"/>
          <w:sz w:val="21"/>
        </w:rPr>
        <w:lastRenderedPageBreak/>
        <w:t>34. Kết luận – sản phẩm cần được xây theo tư duy “Personalized Learning Platform”</w:t>
      </w:r>
    </w:p>
    <w:p w:rsidR="001573EE" w:rsidRPr="005332E4" w:rsidRDefault="005332E4" w:rsidP="008473EB">
      <w:pPr>
        <w:spacing w:after="100" w:line="269" w:lineRule="auto"/>
        <w:jc w:val="both"/>
        <w:rPr>
          <w:rFonts w:ascii="Times New Roman" w:hAnsi="Times New Roman" w:cs="Times New Roman"/>
        </w:rPr>
      </w:pPr>
      <w:r w:rsidRPr="005332E4">
        <w:rPr>
          <w:rFonts w:ascii="Times New Roman" w:eastAsia="Noto Sans" w:hAnsi="Times New Roman" w:cs="Times New Roman"/>
        </w:rPr>
        <w:t>Điểm quyết định thành công của dự án không phải là số lượng câu hỏi hay việc “có AI” trên giao diện. Giá trị nằm ở khả năng biến dữ liệu từng lần làm bài thành quyết định học tập tiếp theo: học gì, ở mức nào, bao nhiêu câu, khi nào kiểm tra lại và khi nào cần giáo viên can thiệp.</w:t>
      </w:r>
    </w:p>
    <w:p w:rsidR="001573EE" w:rsidRPr="005332E4" w:rsidRDefault="005332E4" w:rsidP="008473EB">
      <w:pPr>
        <w:spacing w:after="100" w:line="269" w:lineRule="auto"/>
        <w:jc w:val="both"/>
        <w:rPr>
          <w:rFonts w:ascii="Times New Roman" w:hAnsi="Times New Roman" w:cs="Times New Roman"/>
        </w:rPr>
      </w:pPr>
      <w:r w:rsidRPr="005332E4">
        <w:rPr>
          <w:rFonts w:ascii="Times New Roman" w:eastAsia="Noto Sans" w:hAnsi="Times New Roman" w:cs="Times New Roman"/>
        </w:rPr>
        <w:t>Vì vậy, đội IT cần coi Question Bank + Taxonomy + Student Mastery + Recommendation Engine + Assessment Loop là lõi của hệ thống. Website bán khóa, thanh toán và giao diện học là các lớp bao quanh lõi này. Nếu lõi được thiết kế đúng, hệ thống có thể mở rộng rất nhanh sang các kỳ thi mới, môn mới, khối mới và nhiều mức giá khác nhau.</w:t>
      </w:r>
    </w:p>
    <w:tbl>
      <w:tblPr>
        <w:tblW w:w="0" w:type="auto"/>
        <w:jc w:val="center"/>
        <w:tblLook w:val="04A0" w:firstRow="1" w:lastRow="0" w:firstColumn="1" w:lastColumn="0" w:noHBand="0" w:noVBand="1"/>
      </w:tblPr>
      <w:tblGrid>
        <w:gridCol w:w="9936"/>
      </w:tblGrid>
      <w:tr w:rsidR="005332E4" w:rsidRPr="005332E4">
        <w:trPr>
          <w:jc w:val="center"/>
        </w:trPr>
        <w:tc>
          <w:tcPr>
            <w:tcW w:w="9936" w:type="dxa"/>
            <w:shd w:val="clear" w:color="auto" w:fill="DFF0D8"/>
            <w:tcMar>
              <w:top w:w="120" w:type="dxa"/>
              <w:left w:w="150" w:type="dxa"/>
              <w:bottom w:w="120" w:type="dxa"/>
              <w:right w:w="150" w:type="dxa"/>
            </w:tcMar>
          </w:tcPr>
          <w:p w:rsidR="001573EE" w:rsidRPr="005332E4" w:rsidRDefault="005332E4" w:rsidP="008473EB">
            <w:pPr>
              <w:spacing w:after="40"/>
              <w:jc w:val="both"/>
              <w:rPr>
                <w:rFonts w:ascii="Times New Roman" w:hAnsi="Times New Roman" w:cs="Times New Roman"/>
              </w:rPr>
            </w:pPr>
            <w:r w:rsidRPr="005332E4">
              <w:rPr>
                <w:rFonts w:ascii="Times New Roman" w:eastAsia="Noto Sans" w:hAnsi="Times New Roman" w:cs="Times New Roman"/>
                <w:b/>
              </w:rPr>
              <w:t>Định nghĩa thành công</w:t>
            </w:r>
          </w:p>
          <w:p w:rsidR="001573EE" w:rsidRPr="005332E4" w:rsidRDefault="005332E4" w:rsidP="008473EB">
            <w:pPr>
              <w:spacing w:after="0"/>
              <w:jc w:val="both"/>
              <w:rPr>
                <w:rFonts w:ascii="Times New Roman" w:hAnsi="Times New Roman" w:cs="Times New Roman"/>
              </w:rPr>
            </w:pPr>
            <w:r w:rsidRPr="005332E4">
              <w:rPr>
                <w:rFonts w:ascii="Times New Roman" w:eastAsia="Noto Sans" w:hAnsi="Times New Roman" w:cs="Times New Roman"/>
                <w:sz w:val="20"/>
              </w:rPr>
              <w:t>Một học sinh sau khi vào hệ thống phải cảm nhận rõ: “Website biết mình đang yếu phần nào và hôm nay đang giao đúng những bài mình cần để tiến lên mức mục tiêu” — không phải chỉ là “website có nhiều bài tập”.</w:t>
            </w:r>
          </w:p>
        </w:tc>
      </w:tr>
    </w:tbl>
    <w:p w:rsidR="001573EE" w:rsidRPr="005332E4" w:rsidRDefault="001573EE" w:rsidP="008473EB">
      <w:pPr>
        <w:spacing w:after="20" w:line="259" w:lineRule="auto"/>
        <w:jc w:val="both"/>
        <w:rPr>
          <w:rFonts w:ascii="Times New Roman" w:hAnsi="Times New Roman" w:cs="Times New Roman"/>
        </w:rPr>
      </w:pPr>
    </w:p>
    <w:p w:rsidR="001573EE" w:rsidRPr="005332E4" w:rsidRDefault="005332E4" w:rsidP="008473EB">
      <w:pPr>
        <w:pStyle w:val="Heading1"/>
        <w:spacing w:before="160" w:after="80"/>
        <w:jc w:val="both"/>
        <w:rPr>
          <w:rFonts w:ascii="Times New Roman" w:hAnsi="Times New Roman" w:cs="Times New Roman"/>
          <w:color w:val="auto"/>
        </w:rPr>
      </w:pPr>
      <w:r w:rsidRPr="005332E4">
        <w:rPr>
          <w:rFonts w:ascii="Times New Roman" w:eastAsia="Noto Sans" w:hAnsi="Times New Roman" w:cs="Times New Roman"/>
          <w:color w:val="auto"/>
          <w:sz w:val="21"/>
        </w:rPr>
        <w:t>PHỤ LỤC A. Wireflow chức năng dạng chữ</w:t>
      </w:r>
    </w:p>
    <w:tbl>
      <w:tblPr>
        <w:tblW w:w="0" w:type="auto"/>
        <w:jc w:val="center"/>
        <w:tblLook w:val="04A0" w:firstRow="1" w:lastRow="0" w:firstColumn="1" w:lastColumn="0" w:noHBand="0" w:noVBand="1"/>
      </w:tblPr>
      <w:tblGrid>
        <w:gridCol w:w="9936"/>
      </w:tblGrid>
      <w:tr w:rsidR="005332E4" w:rsidRPr="005332E4">
        <w:trPr>
          <w:jc w:val="center"/>
        </w:trPr>
        <w:tc>
          <w:tcPr>
            <w:tcW w:w="9936" w:type="dxa"/>
            <w:shd w:val="clear" w:color="auto" w:fill="FFF2CC"/>
            <w:tcMar>
              <w:top w:w="120" w:type="dxa"/>
              <w:left w:w="150" w:type="dxa"/>
              <w:bottom w:w="120" w:type="dxa"/>
              <w:right w:w="150" w:type="dxa"/>
            </w:tcMar>
          </w:tcPr>
          <w:p w:rsidR="001573EE" w:rsidRPr="005332E4" w:rsidRDefault="005332E4" w:rsidP="008473EB">
            <w:pPr>
              <w:spacing w:after="40"/>
              <w:jc w:val="both"/>
              <w:rPr>
                <w:rFonts w:ascii="Times New Roman" w:hAnsi="Times New Roman" w:cs="Times New Roman"/>
              </w:rPr>
            </w:pPr>
            <w:r w:rsidRPr="005332E4">
              <w:rPr>
                <w:rFonts w:ascii="Times New Roman" w:eastAsia="Noto Sans" w:hAnsi="Times New Roman" w:cs="Times New Roman"/>
                <w:b/>
              </w:rPr>
              <w:t>Luồng chính</w:t>
            </w:r>
          </w:p>
          <w:p w:rsidR="001573EE" w:rsidRPr="005332E4" w:rsidRDefault="005332E4" w:rsidP="008473EB">
            <w:pPr>
              <w:spacing w:after="0"/>
              <w:jc w:val="both"/>
              <w:rPr>
                <w:rFonts w:ascii="Times New Roman" w:hAnsi="Times New Roman" w:cs="Times New Roman"/>
              </w:rPr>
            </w:pPr>
            <w:r w:rsidRPr="005332E4">
              <w:rPr>
                <w:rFonts w:ascii="Times New Roman" w:eastAsia="Noto Sans" w:hAnsi="Times New Roman" w:cs="Times New Roman"/>
                <w:sz w:val="20"/>
              </w:rPr>
              <w:t>Landing → Chọn ASMOPSS/NEO/STEM/FMC → Chọn khối/môn → Đăng ký → Thanh toán/Kích hoạt → Tự khai level → Diagnostic 15 câu → AI/Engine chấm &amp; Mastery Profile → Chọn mục tiêu + deadline + time budget → Sinh Study Plan → Học theo ngày → Cập nhật mastery liên tục → 14-day Assessment → AI Progress Report → Teacher Session 20 phút → Teacher Notes/Override → Re-plan → Lặp chu kỳ đến kỳ thi.</w:t>
            </w:r>
          </w:p>
        </w:tc>
      </w:tr>
    </w:tbl>
    <w:p w:rsidR="001573EE" w:rsidRPr="005332E4" w:rsidRDefault="001573EE">
      <w:pPr>
        <w:spacing w:after="20" w:line="259" w:lineRule="auto"/>
        <w:rPr>
          <w:rFonts w:ascii="Times New Roman" w:hAnsi="Times New Roman" w:cs="Times New Roman"/>
        </w:rPr>
      </w:pPr>
    </w:p>
    <w:p w:rsidR="001573EE" w:rsidRPr="005332E4" w:rsidRDefault="005332E4">
      <w:pPr>
        <w:pStyle w:val="Heading1"/>
        <w:spacing w:before="160" w:after="80"/>
        <w:rPr>
          <w:rFonts w:ascii="Times New Roman" w:hAnsi="Times New Roman" w:cs="Times New Roman"/>
          <w:color w:val="auto"/>
        </w:rPr>
      </w:pPr>
      <w:r w:rsidRPr="005332E4">
        <w:rPr>
          <w:rFonts w:ascii="Times New Roman" w:eastAsia="Noto Sans" w:hAnsi="Times New Roman" w:cs="Times New Roman"/>
          <w:color w:val="auto"/>
          <w:sz w:val="21"/>
        </w:rPr>
        <w:t>PHỤ LỤC B. Cấu hình nên để admin tự chỉnh</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Giá và thời hạn truy cập</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Danh sách program/course đang mở</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Số câu diagnostic (mặc định 15)</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Chu kỳ assessment (mặc định 14 ngày)</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Thời lượng teacher session (mặc định 20 phút)</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4 level hiển thị và ngưỡng</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Blueprint từng bài test</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Trọng số recommendation</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Tỷ lệ repair/core/challenge</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Max phút/ngày và max câu/ngày</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Khoảng không lặp item</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Rule tăng/giảm difficulty</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Notification cadence</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Grace period assessment</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Teacher capacity</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AI prompt/version/model</w:t>
      </w:r>
    </w:p>
    <w:p w:rsidR="001573EE" w:rsidRPr="005332E4" w:rsidRDefault="005332E4">
      <w:pPr>
        <w:pStyle w:val="ListBullet"/>
        <w:spacing w:after="60" w:line="259" w:lineRule="auto"/>
        <w:rPr>
          <w:rFonts w:ascii="Times New Roman" w:hAnsi="Times New Roman" w:cs="Times New Roman"/>
        </w:rPr>
      </w:pPr>
      <w:r w:rsidRPr="005332E4">
        <w:rPr>
          <w:rFonts w:ascii="Times New Roman" w:eastAsia="Noto Sans" w:hAnsi="Times New Roman" w:cs="Times New Roman"/>
        </w:rPr>
        <w:t>Feature flags theo program</w:t>
      </w:r>
    </w:p>
    <w:p w:rsidR="001573EE" w:rsidRPr="005332E4" w:rsidRDefault="005332E4">
      <w:pPr>
        <w:pStyle w:val="Heading1"/>
        <w:spacing w:before="160" w:after="80"/>
        <w:rPr>
          <w:rFonts w:ascii="Times New Roman" w:hAnsi="Times New Roman" w:cs="Times New Roman"/>
          <w:color w:val="auto"/>
        </w:rPr>
      </w:pPr>
      <w:r w:rsidRPr="005332E4">
        <w:rPr>
          <w:rFonts w:ascii="Times New Roman" w:eastAsia="Noto Sans" w:hAnsi="Times New Roman" w:cs="Times New Roman"/>
          <w:color w:val="auto"/>
          <w:sz w:val="21"/>
        </w:rPr>
        <w:t>PHỤ LỤC C. Ghi chú cho đội IT</w:t>
      </w:r>
    </w:p>
    <w:p w:rsidR="001573EE" w:rsidRPr="005332E4" w:rsidRDefault="005332E4" w:rsidP="008473EB">
      <w:pPr>
        <w:spacing w:after="100" w:line="269" w:lineRule="auto"/>
        <w:jc w:val="both"/>
        <w:rPr>
          <w:rFonts w:ascii="Times New Roman" w:hAnsi="Times New Roman" w:cs="Times New Roman"/>
        </w:rPr>
      </w:pPr>
      <w:r w:rsidRPr="005332E4">
        <w:rPr>
          <w:rFonts w:ascii="Times New Roman" w:eastAsia="Noto Sans" w:hAnsi="Times New Roman" w:cs="Times New Roman"/>
        </w:rPr>
        <w:t>Tài liệu này là bản đặc tả nghiệp vụ/khái niệm sản phẩm. Khi bắt đầu triển khai, IT nên chuyển thành: (1) Product Requirement Document chi tiết theo user story; (2) ERD/database schema; (3) API specification; (4) UI wireframe/prototype; (5) sprint backlog; (6) test plan và tiêu chí tải; (7) kế hoạch migration kho câu hỏi hiện có.</w:t>
      </w:r>
    </w:p>
    <w:p w:rsidR="001573EE" w:rsidRPr="005332E4" w:rsidRDefault="005332E4" w:rsidP="008473EB">
      <w:pPr>
        <w:spacing w:after="100" w:line="269" w:lineRule="auto"/>
        <w:jc w:val="both"/>
        <w:rPr>
          <w:rFonts w:ascii="Times New Roman" w:hAnsi="Times New Roman" w:cs="Times New Roman"/>
        </w:rPr>
      </w:pPr>
      <w:r w:rsidRPr="005332E4">
        <w:rPr>
          <w:rFonts w:ascii="Times New Roman" w:eastAsia="Noto Sans" w:hAnsi="Times New Roman" w:cs="Times New Roman"/>
        </w:rPr>
        <w:t>Nên làm một prototype end-to-end bằng một môn/khối trước: nhập khoảng vài trăm câu có metadata tốt, chạy diagnostic → mastery → plan → practice → assessment → teacher report. Khi logic đúng mới scale kho nội dung lớn. Việc import hàng chục nghìn câu trước khi chốt taxonomy/skill model có thể gây chi phí làm lại rất lớn.</w:t>
      </w:r>
    </w:p>
    <w:sectPr w:rsidR="001573EE" w:rsidRPr="005332E4" w:rsidSect="00034616">
      <w:headerReference w:type="default" r:id="rId8"/>
      <w:footerReference w:type="default" r:id="rId9"/>
      <w:pgSz w:w="12240" w:h="15840"/>
      <w:pgMar w:top="1008" w:right="1152" w:bottom="936"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C4A36" w:rsidRDefault="00BC4A36">
      <w:pPr>
        <w:spacing w:after="0" w:line="240" w:lineRule="auto"/>
        <w:rPr>
          <w:rFonts w:hint="eastAsia"/>
        </w:rPr>
      </w:pPr>
      <w:r>
        <w:separator/>
      </w:r>
    </w:p>
  </w:endnote>
  <w:endnote w:type="continuationSeparator" w:id="0">
    <w:p w:rsidR="00BC4A36" w:rsidRDefault="00BC4A3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Noto Sans">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332E4" w:rsidRDefault="005332E4">
    <w:pPr>
      <w:pStyle w:val="Footer"/>
      <w:rPr>
        <w:rFonts w:hint="eastAsia"/>
      </w:rPr>
    </w:pPr>
  </w:p>
  <w:tbl>
    <w:tblPr>
      <w:tblW w:w="0" w:type="auto"/>
      <w:jc w:val="center"/>
      <w:tblLook w:val="04A0" w:firstRow="1" w:lastRow="0" w:firstColumn="1" w:lastColumn="0" w:noHBand="0" w:noVBand="1"/>
    </w:tblPr>
    <w:tblGrid>
      <w:gridCol w:w="4680"/>
      <w:gridCol w:w="4680"/>
    </w:tblGrid>
    <w:tr w:rsidR="005332E4">
      <w:trPr>
        <w:jc w:val="center"/>
      </w:trPr>
      <w:tc>
        <w:tcPr>
          <w:tcW w:w="4680" w:type="dxa"/>
        </w:tcPr>
        <w:p w:rsidR="005332E4" w:rsidRDefault="005332E4">
          <w:pPr>
            <w:rPr>
              <w:rFonts w:hint="eastAsia"/>
            </w:rPr>
          </w:pPr>
          <w:r>
            <w:rPr>
              <w:rFonts w:eastAsia="Noto Sans"/>
              <w:color w:val="5A5A5A"/>
              <w:sz w:val="17"/>
            </w:rPr>
            <w:t>ASMOPSS • NEO • STEM • FMC • PAS</w:t>
          </w:r>
        </w:p>
      </w:tc>
      <w:tc>
        <w:tcPr>
          <w:tcW w:w="4680" w:type="dxa"/>
        </w:tcPr>
        <w:p w:rsidR="005332E4" w:rsidRDefault="005332E4">
          <w:pPr>
            <w:jc w:val="right"/>
            <w:rPr>
              <w:rFonts w:hint="eastAsia"/>
            </w:rPr>
          </w:pPr>
          <w:r>
            <w:rPr>
              <w:sz w:val="18"/>
            </w:rPr>
            <w:t xml:space="preserve">Trang </w:t>
          </w:r>
          <w:r>
            <w:fldChar w:fldCharType="begin"/>
          </w:r>
          <w:r>
            <w:instrText xml:space="preserve"> PAGE </w:instrText>
          </w:r>
          <w:r>
            <w:rPr>
              <w:rFonts w:hint="eastAsia"/>
            </w:rPr>
            <w:fldChar w:fldCharType="separate"/>
          </w:r>
          <w:r>
            <w:rPr>
              <w:rFonts w:hint="eastAsia"/>
              <w:noProof/>
            </w:rPr>
            <w:t>1</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C4A36" w:rsidRDefault="00BC4A36">
      <w:pPr>
        <w:spacing w:after="0" w:line="240" w:lineRule="auto"/>
        <w:rPr>
          <w:rFonts w:hint="eastAsia"/>
        </w:rPr>
      </w:pPr>
      <w:r>
        <w:separator/>
      </w:r>
    </w:p>
  </w:footnote>
  <w:footnote w:type="continuationSeparator" w:id="0">
    <w:p w:rsidR="00BC4A36" w:rsidRDefault="00BC4A3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332E4" w:rsidRDefault="005332E4">
    <w:pPr>
      <w:pStyle w:val="Header"/>
      <w:jc w:val="right"/>
      <w:rPr>
        <w:rFonts w:hint="eastAsia"/>
      </w:rPr>
    </w:pPr>
    <w:r>
      <w:rPr>
        <w:rFonts w:eastAsia="Noto Sans"/>
        <w:b/>
        <w:color w:val="506473"/>
        <w:sz w:val="17"/>
      </w:rPr>
      <w:t>WEBSITE ÔN LUYỆN CÁ NHÂN HÓA BẰNG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73EE"/>
    <w:rsid w:val="0029639D"/>
    <w:rsid w:val="00326F90"/>
    <w:rsid w:val="005332E4"/>
    <w:rsid w:val="00691727"/>
    <w:rsid w:val="008473EB"/>
    <w:rsid w:val="009B11EE"/>
    <w:rsid w:val="00AA1D8D"/>
    <w:rsid w:val="00B47730"/>
    <w:rsid w:val="00BC4A3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94CE7A0"/>
  <w14:defaultImageDpi w14:val="300"/>
  <w15:docId w15:val="{655E095F-815F-4292-8773-0DDF66922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Noto Sans" w:hAnsi="Noto San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416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35F7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65F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416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Noto Sans" w:hAnsi="Noto Sans"/>
      <w:color w:val="5A5A5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67D9A2-E636-4647-9C64-E7F4A87992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18</Pages>
  <Words>5781</Words>
  <Characters>32958</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38662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Cao Thanh</cp:lastModifiedBy>
  <cp:revision>3</cp:revision>
  <dcterms:created xsi:type="dcterms:W3CDTF">2026-08-10T22:28:00Z</dcterms:created>
  <dcterms:modified xsi:type="dcterms:W3CDTF">2026-08-10T22:54:00Z</dcterms:modified>
  <cp:category/>
</cp:coreProperties>
</file>